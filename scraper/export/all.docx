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Vimala College — Full Site Export</w:t>
      </w:r>
    </w:p>
    <w:p>
      <w:pPr>
        <w:pStyle w:val="Heading1"/>
      </w:pPr>
      <w:r>
        <w:t>Vimala College Thrissur (Autonomous) | Top Women’s College</w:t>
      </w:r>
    </w:p>
    <w:p>
      <w:pPr>
        <w:pStyle w:val="IntenseQuote"/>
      </w:pPr>
      <w:r>
        <w:t>https://vimalacollege.edu.in/</w:t>
      </w:r>
    </w:p>
    <w:p>
      <w:r>
        <w:t>![Spinner: White decorative](https://cdn.userway.org/widgetapp/images/spin_wh.svg)</w:t>
      </w:r>
    </w:p>
    <w:p>
      <w:r>
        <w:t>![](https://cdn.userway.org/widgetapp/images/body_wh.svg)</w:t>
      </w:r>
    </w:p>
    <w:p>
      <w:r>
        <w:t>![Spinner: White decorative](https://cdn.userway.org/widgetapp/images/spin_wh.svg)</w:t>
      </w:r>
    </w:p>
    <w:p>
      <w:r>
        <w:t>[Skip to content](https://vimalacollege.edu.in/#content)</w:t>
      </w:r>
    </w:p>
    <w:p>
      <w:r>
        <w:t>[+91-487-2332080, +91-487-2321759](https://vimalacollege.edu.in/)</w:t>
      </w:r>
    </w:p>
    <w:p>
      <w:r>
        <w:t>mail@vimalacollege.edu.in</w:t>
      </w:r>
    </w:p>
    <w:p>
      <w:r>
        <w:t>[](https://www.facebook.com/vimalacollegethrissurofficial/)[](https://x.com/vimalacollege)[](https://www.instagram.com/vimalacollegethrissurofficial/)[](https://www.youtube.com/@vimalacollegethrissurofficial)[](https://www.linkedin.com/school/vimala-college-autonomous-thrissur/)</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![](https://vimalacollege.edu.in/wp-content/uploads/2026/03/naac-logo-1-1.webp)</w:t>
      </w:r>
    </w:p>
    <w:p>
      <w:r>
        <w:t>![](https://vimalacollege.edu.in/wp-content/uploads/2026/03/KIRF-01-1.webp)</w:t>
      </w:r>
    </w:p>
    <w:p>
      <w:r>
        <w:t>T: +91-487-2332080</w:t>
      </w:r>
    </w:p>
    <w:p>
      <w:r>
        <w:t>[![](https://vimalacollege.edu.in/wp-content/uploads/2025/12/vimala-logo02.webp)](https://vimalacollege.edu.in/)</w:t>
      </w:r>
    </w:p>
    <w:p>
      <w:r>
        <w:t>Home Page – 2026[admin](https://vimalacollege.edu.in/author/admin/ "Posts by admin")2026-03-25T12:58:26+05:30</w:t>
      </w:r>
    </w:p>
    <w:p>
      <w:r>
        <w:t>Welcome to</w:t>
      </w:r>
    </w:p>
    <w:p>
      <w:pPr>
        <w:pStyle w:val="Heading2"/>
      </w:pPr>
      <w:r>
        <w:t>Vimala College</w:t>
      </w:r>
    </w:p>
    <w:p>
      <w:pPr>
        <w:pStyle w:val="Heading3"/>
      </w:pPr>
      <w:r>
        <w:t>(Autonomous), Thrissur</w:t>
      </w:r>
    </w:p>
    <w:p>
      <w:r>
        <w:t>Sprawling over 29.6 acres of land and situated in the cultural capital of a state lauded for its rich heritage, Vimala College, Thrissur was set up as a citadel of education, enlightenment and progress of young women in 1967. Undying enthusiasm, visionary diligence and a passion to bring out change, defined, moulded and transformed the dream of the CMC Management into what the College has become today. In her 58th year of inception, Vimala stands high with her flag unfurled to glory and true to the ideals of her founders whose vision is extolled in the words: Our aim is the pursuit of intellectual and professional excellence for the total transformation of the human person for his/ her own enrichment and for the service of the society and the nation in the spirit of Jesus Christ.</w:t>
      </w:r>
    </w:p>
    <w:p>
      <w:r>
        <w:t>[Read More](https://vimalacollege.edu.in/)</w:t>
      </w:r>
    </w:p>
    <w:p>
      <w:r>
        <w:t>![](https://vimalacollege.edu.in/wp-content/uploads/2026/03/home001.webp)</w:t>
      </w:r>
    </w:p>
    <w:p>
      <w:r>
        <w:t>![](https://vimalacollege.edu.in/wp-content/uploads/2026/03/home007.webp)</w:t>
      </w:r>
    </w:p>
    <w:p>
      <w:r>
        <w:t>![](https://vimalacollege.edu.in/wp-content/uploads/2026/03/home009.webp)</w:t>
      </w:r>
    </w:p>
    <w:p>
      <w:r>
        <w:t>![](https://vimalacollege.edu.in/wp-content/uploads/2026/03/home006.webp)</w:t>
      </w:r>
    </w:p>
    <w:p>
      <w:r>
        <w:t>![](https://vimalacollege.edu.in/wp-content/uploads/2026/03/home008.webp)</w:t>
      </w:r>
    </w:p>
    <w:p>
      <w:r>
        <w:t>![](https://vimalacollege.edu.in/wp-content/uploads/2026/03/home002.webp)</w:t>
      </w:r>
    </w:p>
    <w:p>
      <w:r>
        <w:t>![](https://vimalacollege.edu.in/wp-content/uploads/2026/03/home003.webp)</w:t>
      </w:r>
    </w:p>
    <w:p>
      <w:r>
        <w:t>![](https://vimalacollege.edu.in/wp-content/uploads/2026/03/home004.webp)</w:t>
      </w:r>
    </w:p>
    <w:p>
      <w:r>
        <w:t>![](https://vimalacollege.edu.in/wp-content/uploads/2026/03/home005.webp)</w:t>
      </w:r>
    </w:p>
    <w:p>
      <w:r>
        <w:t>![](https://vimalacollege.edu.in/wp-content/uploads/2026/03/vimala-nirf-Kirf.webp)</w:t>
      </w:r>
    </w:p>
    <w:p>
      <w:r>
        <w:t>[](https://vimalacollege.edu.in/principals-message/)</w:t>
      </w:r>
    </w:p>
    <w:p>
      <w:r>
        <w:t>Principal’s</w:t>
      </w:r>
    </w:p>
    <w:p>
      <w:r>
        <w:t>Desk</w:t>
      </w:r>
    </w:p>
    <w:p>
      <w:r>
        <w:t>Inspiring Growth and Leadership</w:t>
      </w:r>
    </w:p>
    <w:p>
      <w:r>
        <w:t>[](https://vimalacollege.edu.in/chamber-of-eminence/)</w:t>
      </w:r>
    </w:p>
    <w:p>
      <w:pPr>
        <w:pStyle w:val="Heading4"/>
      </w:pPr>
      <w:r>
        <w:t>Chamber of Eminence</w:t>
      </w:r>
    </w:p>
    <w:p>
      <w:r>
        <w:t>Where Merit Meets Legacy</w:t>
      </w:r>
    </w:p>
    <w:p>
      <w:r>
        <w:t>[](https://www.youtube.com/watch?v=3yYpKxYZkGA)</w:t>
      </w:r>
    </w:p>
    <w:p>
      <w:pPr>
        <w:pStyle w:val="Heading4"/>
      </w:pPr>
      <w:r>
        <w:t>Infrastructure &amp; Learning Resourses</w:t>
      </w:r>
    </w:p>
    <w:p>
      <w:r>
        <w:t>Innovative Resources for Growth</w:t>
      </w:r>
    </w:p>
    <w:p>
      <w:r>
        <w:t>[](https://vimalacollege.edu.in/iuj/)</w:t>
      </w:r>
    </w:p>
    <w:p>
      <w:pPr>
        <w:pStyle w:val="Heading4"/>
      </w:pPr>
      <w:r>
        <w:t>Accreditations &amp; Rankings</w:t>
      </w:r>
    </w:p>
    <w:p>
      <w:r>
        <w:t>Quality Validated Through Recognition</w:t>
      </w:r>
    </w:p>
    <w:p>
      <w:r>
        <w:t>![](https://vimalacollege.edu.in/wp-content/uploads/2026/03/IMG_125-1-300x41.jpg)</w:t>
      </w:r>
    </w:p>
    <w:p>
      <w:r>
        <w:t>Vimala College</w:t>
      </w:r>
    </w:p>
    <w:p>
      <w:r>
        <w:t>(Autonomous), Thrissur</w:t>
      </w:r>
    </w:p>
    <w:p>
      <w:r>
        <w:t>Where Knowledge Inspires</w:t>
      </w:r>
    </w:p>
    <w:p>
      <w:r>
        <w:t>Sprawling over 29.6 acres of land and situated in the cultural capital of a state lauded for its rich heritage, Vimala College, Thrissur was set up as a citadel of education, enlightenment and progress of young women in 1967.</w:t>
      </w:r>
    </w:p>
    <w:p>
      <w:r>
        <w:t>[Read More](https://vimalacollege.edu.in/)</w:t>
      </w:r>
    </w:p>
    <w:p>
      <w:r>
        <w:t>![](https://vimalacollege.edu.in/wp-content/uploads/2026/03/home001.webp)</w:t>
      </w:r>
    </w:p>
    <w:p>
      <w:r>
        <w:t>![](https://vimalacollege.edu.in/wp-content/uploads/2026/03/home007.webp)</w:t>
      </w:r>
    </w:p>
    <w:p>
      <w:r>
        <w:t>![](https://vimalacollege.edu.in/wp-content/uploads/2026/03/home009.webp)</w:t>
      </w:r>
    </w:p>
    <w:p>
      <w:r>
        <w:t>![](https://vimalacollege.edu.in/wp-content/uploads/2026/03/home006.webp)</w:t>
      </w:r>
    </w:p>
    <w:p>
      <w:r>
        <w:t>![](https://vimalacollege.edu.in/wp-content/uploads/2026/03/home008.webp)</w:t>
      </w:r>
    </w:p>
    <w:p>
      <w:r>
        <w:t>![](https://vimalacollege.edu.in/wp-content/uploads/2026/03/home002.webp)</w:t>
      </w:r>
    </w:p>
    <w:p>
      <w:r>
        <w:t>![](https://vimalacollege.edu.in/wp-content/uploads/2026/03/home003.webp)</w:t>
      </w:r>
    </w:p>
    <w:p>
      <w:r>
        <w:t>![](https://vimalacollege.edu.in/wp-content/uploads/2026/03/home004.webp)</w:t>
      </w:r>
    </w:p>
    <w:p>
      <w:r>
        <w:t>![](https://vimalacollege.edu.in/wp-content/uploads/2026/03/home005.webp)</w:t>
      </w:r>
    </w:p>
    <w:p>
      <w:r>
        <w:t>[](https://vimalacollege.edu.in/principals-message/)</w:t>
      </w:r>
    </w:p>
    <w:p>
      <w:r>
        <w:t>Principal’s</w:t>
      </w:r>
    </w:p>
    <w:p>
      <w:r>
        <w:t>Desk</w:t>
      </w:r>
    </w:p>
    <w:p>
      <w:r>
        <w:t>Inspiring Growth and Leadership</w:t>
      </w:r>
    </w:p>
    <w:p>
      <w:r>
        <w:t>[Read More](https://vimalacollege.edu.in/principals-message/)</w:t>
      </w:r>
    </w:p>
    <w:p>
      <w:r>
        <w:t>[](https://vimalacollege.edu.in/chamber-of-eminence/)</w:t>
      </w:r>
    </w:p>
    <w:p>
      <w:pPr>
        <w:pStyle w:val="Heading4"/>
      </w:pPr>
      <w:r>
        <w:t>Chamber of Eminence</w:t>
      </w:r>
    </w:p>
    <w:p>
      <w:r>
        <w:t>Where Merit Meets Legacy</w:t>
      </w:r>
    </w:p>
    <w:p>
      <w:r>
        <w:t>[Read More](https://vimalacollege.edu.in/chamber-of-eminence/)</w:t>
      </w:r>
    </w:p>
    <w:p>
      <w:r>
        <w:t>[](https://www.youtube.com/watch?v=3yYpKxYZkGA)</w:t>
      </w:r>
    </w:p>
    <w:p>
      <w:pPr>
        <w:pStyle w:val="Heading4"/>
      </w:pPr>
      <w:r>
        <w:t>Infrastructure &amp; Learning Resourses</w:t>
      </w:r>
    </w:p>
    <w:p>
      <w:r>
        <w:t>Innovative Resources for Growth</w:t>
      </w:r>
    </w:p>
    <w:p>
      <w:r>
        <w:t>[Read More](https://www.youtube.com/watch?v=3yYpKxYZkGA)</w:t>
      </w:r>
    </w:p>
    <w:p>
      <w:r>
        <w:t>[](https://vimalacollege.edu.in/iuj/)</w:t>
      </w:r>
    </w:p>
    <w:p>
      <w:pPr>
        <w:pStyle w:val="Heading4"/>
      </w:pPr>
      <w:r>
        <w:t>Accreditations &amp; Rankings</w:t>
      </w:r>
    </w:p>
    <w:p>
      <w:r>
        <w:t>Quality Validated Through Recognition</w:t>
      </w:r>
    </w:p>
    <w:p>
      <w:r>
        <w:t>[Read More](https://vimalacollege.edu.in/iuj/)</w:t>
      </w:r>
    </w:p>
    <w:p>
      <w:pPr>
        <w:pStyle w:val="Heading2"/>
      </w:pPr>
      <w:r>
        <w:t>We Offer You</w:t>
      </w:r>
    </w:p>
    <w:p>
      <w:r>
        <w:t>A legacy of learning and limitless possibilities</w:t>
      </w:r>
    </w:p>
    <w:p>
      <w:r>
        <w:t>[View More](https://vimalacollege.edu.in/rt/)</w:t>
      </w:r>
    </w:p>
    <w:p>
      <w:pPr>
        <w:pStyle w:val="Heading4"/>
      </w:pPr>
      <w:r>
        <w:t>Undergraduate Programmes (UG)</w:t>
      </w:r>
    </w:p>
    <w:p>
      <w:r>
        <w:t xml:space="preserve">  * BA English Language &amp; Literature</w:t>
      </w:r>
    </w:p>
    <w:p>
      <w:r>
        <w:t xml:space="preserve">  * BA Functional English</w:t>
      </w:r>
    </w:p>
    <w:p>
      <w:r>
        <w:t xml:space="preserve">  * BA Malayalam Language &amp; Literature</w:t>
      </w:r>
    </w:p>
    <w:p>
      <w:r>
        <w:t xml:space="preserve">  * BSc Mathematics</w:t>
      </w:r>
    </w:p>
    <w:p>
      <w:r>
        <w:t xml:space="preserve">  * BSc Statistics</w:t>
      </w:r>
    </w:p>
    <w:p>
      <w:r>
        <w:t xml:space="preserve">  * BSc Computer Science</w:t>
      </w:r>
    </w:p>
    <w:p>
      <w:r>
        <w:t xml:space="preserve">  * BSc Physics</w:t>
      </w:r>
    </w:p>
    <w:p>
      <w:r>
        <w:t xml:space="preserve">  * BSc Chemistry</w:t>
      </w:r>
    </w:p>
    <w:p>
      <w:r>
        <w:t xml:space="preserve">  * BSc Botany</w:t>
      </w:r>
    </w:p>
    <w:p>
      <w:r>
        <w:t xml:space="preserve">  * BSc Zoology</w:t>
      </w:r>
    </w:p>
    <w:p>
      <w:r>
        <w:t xml:space="preserve">  * BSc Family &amp; Community Science</w:t>
      </w:r>
    </w:p>
    <w:p>
      <w:r>
        <w:t xml:space="preserve">  * BSc Home Science</w:t>
      </w:r>
    </w:p>
    <w:p>
      <w:r>
        <w:t>(Textiles &amp; Fashion Technology)*</w:t>
      </w:r>
    </w:p>
    <w:p>
      <w:r>
        <w:t xml:space="preserve">  * BA Economics</w:t>
      </w:r>
    </w:p>
    <w:p>
      <w:r>
        <w:t xml:space="preserve">  * BSc Psychology*</w:t>
      </w:r>
    </w:p>
    <w:p>
      <w:r>
        <w:t xml:space="preserve">  * BA Sociology</w:t>
      </w:r>
    </w:p>
    <w:p>
      <w:r>
        <w:t xml:space="preserve">  * BCom Finance</w:t>
      </w:r>
    </w:p>
    <w:p>
      <w:r>
        <w:t xml:space="preserve">  * BCom Finance*</w:t>
      </w:r>
    </w:p>
    <w:p>
      <w:r>
        <w:t xml:space="preserve">  * BVoc Web Technology*</w:t>
      </w:r>
    </w:p>
    <w:p>
      <w:r>
        <w:t xml:space="preserve">  * BVoc Food Processing*</w:t>
      </w:r>
    </w:p>
    <w:p>
      <w:pPr>
        <w:pStyle w:val="Heading4"/>
      </w:pPr>
      <w:r>
        <w:t>Postgraduate Programmes (PG)</w:t>
      </w:r>
    </w:p>
    <w:p>
      <w:r>
        <w:t xml:space="preserve">  * MA English Language &amp; Literature</w:t>
      </w:r>
    </w:p>
    <w:p>
      <w:r>
        <w:t xml:space="preserve">  * MA Malayalam Language &amp; Literature</w:t>
      </w:r>
    </w:p>
    <w:p>
      <w:r>
        <w:t xml:space="preserve">  * MSc Mathematics*</w:t>
      </w:r>
    </w:p>
    <w:p>
      <w:r>
        <w:t xml:space="preserve">  * MSc Statistics*</w:t>
      </w:r>
    </w:p>
    <w:p>
      <w:r>
        <w:t xml:space="preserve">  * MSc Computer Science (Data Science)*</w:t>
      </w:r>
    </w:p>
    <w:p>
      <w:r>
        <w:t xml:space="preserve">  * MSc Physics</w:t>
      </w:r>
    </w:p>
    <w:p>
      <w:r>
        <w:t xml:space="preserve">  * MSc Chemistry*</w:t>
      </w:r>
    </w:p>
    <w:p>
      <w:r>
        <w:t xml:space="preserve">  * MSc Botany*</w:t>
      </w:r>
    </w:p>
    <w:p>
      <w:r>
        <w:t xml:space="preserve">  * MSc Zoology (Fishery Science)*</w:t>
      </w:r>
    </w:p>
    <w:p>
      <w:r>
        <w:t xml:space="preserve">  * MSc Zoology (Structure, Physiology, Development &amp; Classification of Animals)</w:t>
      </w:r>
    </w:p>
    <w:p>
      <w:r>
        <w:t xml:space="preserve">  * MSc Home Science (Nutrition &amp; Dietetics)*</w:t>
      </w:r>
    </w:p>
    <w:p>
      <w:r>
        <w:t xml:space="preserve">  * MSc Home Science (Textiles &amp; Costume Science)*</w:t>
      </w:r>
    </w:p>
    <w:p>
      <w:r>
        <w:t xml:space="preserve">  * MA Economics</w:t>
      </w:r>
    </w:p>
    <w:p>
      <w:r>
        <w:t xml:space="preserve">  * MA Sociology*</w:t>
      </w:r>
    </w:p>
    <w:p>
      <w:r>
        <w:t xml:space="preserve">  * MCom</w:t>
      </w:r>
    </w:p>
    <w:p>
      <w:r>
        <w:t xml:space="preserve">  * MSW</w:t>
      </w:r>
    </w:p>
    <w:p>
      <w:r>
        <w:t xml:space="preserve">  * MSc Psychology*</w:t>
      </w:r>
    </w:p>
    <w:p>
      <w:pPr>
        <w:pStyle w:val="Heading4"/>
      </w:pPr>
      <w:r>
        <w:t>Doctoral (PhD) Programmes</w:t>
      </w:r>
    </w:p>
    <w:p>
      <w:r>
        <w:t xml:space="preserve">  * English</w:t>
      </w:r>
    </w:p>
    <w:p>
      <w:r>
        <w:t xml:space="preserve">  * Commerce</w:t>
      </w:r>
    </w:p>
    <w:p>
      <w:r>
        <w:t xml:space="preserve">  * Physics</w:t>
      </w:r>
    </w:p>
    <w:p>
      <w:r>
        <w:t xml:space="preserve">  * Economics</w:t>
      </w:r>
    </w:p>
    <w:p>
      <w:r>
        <w:t xml:space="preserve">  * Malayalam</w:t>
      </w:r>
    </w:p>
    <w:p>
      <w:r>
        <w:t xml:space="preserve">  * Social Work</w:t>
      </w:r>
    </w:p>
    <w:p>
      <w:r>
        <w:t xml:space="preserve">  * Chemistry</w:t>
      </w:r>
    </w:p>
    <w:p>
      <w:r>
        <w:t xml:space="preserve">  * Botany</w:t>
      </w:r>
    </w:p>
    <w:p>
      <w:r>
        <w:t xml:space="preserve">  * Sociology</w:t>
      </w:r>
    </w:p>
    <w:p>
      <w:r>
        <w:t xml:space="preserve">  * Statistics</w:t>
      </w:r>
    </w:p>
    <w:p>
      <w:r>
        <w:t xml:space="preserve">  * Zoology</w:t>
      </w:r>
    </w:p>
    <w:p>
      <w:r>
        <w:t>*Self Financing Programmes</w:t>
      </w:r>
    </w:p>
    <w:p>
      <w:pPr>
        <w:pStyle w:val="Heading2"/>
      </w:pPr>
      <w:r>
        <w:t>We Offer You</w:t>
      </w:r>
    </w:p>
    <w:p>
      <w:r>
        <w:t>A legacy of learning and limitless possibilities</w:t>
      </w:r>
    </w:p>
    <w:p>
      <w:pPr>
        <w:pStyle w:val="Heading4"/>
      </w:pPr>
      <w:r>
        <w:t>UG Courses</w:t>
      </w:r>
    </w:p>
    <w:p>
      <w:pPr>
        <w:pStyle w:val="Heading4"/>
      </w:pPr>
      <w:r>
        <w:t>Aided</w:t>
      </w:r>
    </w:p>
    <w:p>
      <w:r>
        <w:t xml:space="preserve">  * B Sc Mathematics</w:t>
      </w:r>
    </w:p>
    <w:p>
      <w:r>
        <w:t xml:space="preserve">  * B Sc Statistics</w:t>
      </w:r>
    </w:p>
    <w:p>
      <w:r>
        <w:t xml:space="preserve">  * B Sc Physics</w:t>
      </w:r>
    </w:p>
    <w:p>
      <w:r>
        <w:t xml:space="preserve">  * B Sc Chemistry</w:t>
      </w:r>
    </w:p>
    <w:p>
      <w:r>
        <w:t xml:space="preserve">  * B Sc Botany</w:t>
      </w:r>
    </w:p>
    <w:p>
      <w:r>
        <w:t xml:space="preserve">  * B Sc Zoology</w:t>
      </w:r>
    </w:p>
    <w:p>
      <w:r>
        <w:t xml:space="preserve">  * B Sc Family &amp; Community Science</w:t>
      </w:r>
    </w:p>
    <w:p>
      <w:r>
        <w:t xml:space="preserve">  * B Sc Computer Science</w:t>
      </w:r>
    </w:p>
    <w:p>
      <w:r>
        <w:t xml:space="preserve">  * BA English Language &amp; Literature</w:t>
      </w:r>
    </w:p>
    <w:p>
      <w:r>
        <w:t xml:space="preserve">  * BA Functional English</w:t>
      </w:r>
    </w:p>
    <w:p>
      <w:r>
        <w:t xml:space="preserve">  * BA Economics</w:t>
      </w:r>
    </w:p>
    <w:p>
      <w:r>
        <w:t xml:space="preserve">  * BA Sociology</w:t>
      </w:r>
    </w:p>
    <w:p>
      <w:r>
        <w:t xml:space="preserve">  * BA Malayalam Literature</w:t>
      </w:r>
    </w:p>
    <w:p>
      <w:r>
        <w:t xml:space="preserve">  * B Com (Finance)</w:t>
      </w:r>
    </w:p>
    <w:p>
      <w:pPr>
        <w:pStyle w:val="Heading4"/>
      </w:pPr>
      <w:r>
        <w:t>Self Finance</w:t>
      </w:r>
    </w:p>
    <w:p>
      <w:r>
        <w:t xml:space="preserve">  * B Com (Finance)</w:t>
      </w:r>
    </w:p>
    <w:p>
      <w:r>
        <w:t xml:space="preserve">  * B Sc Psychology –</w:t>
      </w:r>
    </w:p>
    <w:p>
      <w:r>
        <w:t xml:space="preserve">  * B Sc Textiles &amp; Fashion Technology</w:t>
      </w:r>
    </w:p>
    <w:p>
      <w:pPr>
        <w:pStyle w:val="Heading4"/>
      </w:pPr>
      <w:r>
        <w:t>PG Courses</w:t>
      </w:r>
    </w:p>
    <w:p>
      <w:pPr>
        <w:pStyle w:val="Heading4"/>
      </w:pPr>
      <w:r>
        <w:t>Aided</w:t>
      </w:r>
    </w:p>
    <w:p>
      <w:r>
        <w:t xml:space="preserve">  * M A English</w:t>
      </w:r>
    </w:p>
    <w:p>
      <w:r>
        <w:t xml:space="preserve">  * M A Economics</w:t>
      </w:r>
    </w:p>
    <w:p>
      <w:r>
        <w:t xml:space="preserve">  * M A Malayalam</w:t>
      </w:r>
    </w:p>
    <w:p>
      <w:r>
        <w:t xml:space="preserve">  * M Com</w:t>
      </w:r>
    </w:p>
    <w:p>
      <w:r>
        <w:t xml:space="preserve">  * M S W</w:t>
      </w:r>
    </w:p>
    <w:p>
      <w:r>
        <w:t xml:space="preserve">  * M Sc Physics</w:t>
      </w:r>
    </w:p>
    <w:p>
      <w:r>
        <w:t xml:space="preserve">  * M Sc B Sc Home Science</w:t>
      </w:r>
    </w:p>
    <w:p>
      <w:r>
        <w:t xml:space="preserve">  * M Sc Zoology</w:t>
      </w:r>
    </w:p>
    <w:p>
      <w:pPr>
        <w:pStyle w:val="Heading4"/>
      </w:pPr>
      <w:r>
        <w:t>Self Finance</w:t>
      </w:r>
    </w:p>
    <w:p>
      <w:r>
        <w:t xml:space="preserve">  * M Sc Home Science (Textiles &amp; Costume Science)</w:t>
      </w:r>
    </w:p>
    <w:p>
      <w:r>
        <w:t xml:space="preserve">  * M Sc Chemistry</w:t>
      </w:r>
    </w:p>
    <w:p>
      <w:r>
        <w:t xml:space="preserve">  * M Sc Zoology</w:t>
      </w:r>
    </w:p>
    <w:p>
      <w:r>
        <w:t xml:space="preserve">  * M Sc Botany</w:t>
      </w:r>
    </w:p>
    <w:p>
      <w:r>
        <w:t xml:space="preserve">  * M Sc Mathematics</w:t>
      </w:r>
    </w:p>
    <w:p>
      <w:r>
        <w:t xml:space="preserve">  * M.Sc Statistics</w:t>
      </w:r>
    </w:p>
    <w:p>
      <w:r>
        <w:t xml:space="preserve">  * M.Sc Computer Science</w:t>
      </w:r>
    </w:p>
    <w:p>
      <w:r>
        <w:t>(Specialized in Data Science)</w:t>
      </w:r>
    </w:p>
    <w:p>
      <w:r>
        <w:t xml:space="preserve">  * M Sc B Sc Home Science</w:t>
      </w:r>
    </w:p>
    <w:p>
      <w:r>
        <w:t>(Nutrition &amp; Dietetics)</w:t>
      </w:r>
    </w:p>
    <w:p>
      <w:r>
        <w:t xml:space="preserve">  * M A Sociology</w:t>
      </w:r>
    </w:p>
    <w:p>
      <w:pPr>
        <w:pStyle w:val="Heading2"/>
      </w:pPr>
      <w:r>
        <w:t>Happenings @ Vimala</w:t>
      </w:r>
    </w:p>
    <w:p>
      <w:r>
        <w:t>Stay updated with the latest from our campus.</w:t>
      </w:r>
    </w:p>
    <w:p>
      <w:r>
        <w:t>[View More](https://vimalacollege.edu.in/)</w:t>
      </w:r>
    </w:p>
    <w:p>
      <w:r>
        <w:t>![](https://vimalacollege.edu.in/wp-content/uploads/2026/03/Department-Event_or_Activity_Master_Documentation-phy-33b73e1e-0c63-4b95-9e9c-32b5bc4c4df6.jpg.jpeg)</w:t>
      </w:r>
    </w:p>
    <w:p>
      <w:r>
        <w:t>12 Mar 2026</w:t>
      </w:r>
    </w:p>
    <w:p>
      <w:pPr>
        <w:pStyle w:val="Heading4"/>
      </w:pPr>
      <w:r>
        <w:t>[Book release of One Pathway for a Bright Future: Parents–Children Partnership in Education – Science Experiments Galore for All Age Groups authored by Dr. C. V. Krishnan.](https://vimalacollege.edu.in/2026/03/12/book-release-of-one-pathway-for-a-bright-future-parents-children-partnership-in-education-science-experiments-galore-for-all-age-groups-authored-by-dr-c-v-krishnan/)</w:t>
      </w:r>
    </w:p>
    <w:p>
      <w:r>
        <w:t>The postgraduate department of Physics, Vimala College (Autonomous), Thrissur organized the book release of One Pathway for a Bright Future: Parents Children Partnership in Education – Science Experiments Galore for All Age Groups authored by Dr. C. V. Krishnan. The book was launched to public by Dr Raman Kutty, [...]</w:t>
      </w:r>
    </w:p>
    <w:p>
      <w:r>
        <w:t>12 Mar 2026</w:t>
      </w:r>
    </w:p>
    <w:p>
      <w:pPr>
        <w:pStyle w:val="Heading4"/>
      </w:pPr>
      <w:r>
        <w:t>[Book release of One Pathway for a Bright Future: Parents–Children Partnership in Education – Science Experiments Galore for All Age Groups authored by Dr. C. V. Krishnan.](https://vimalacollege.edu.in/2026/03/12/book-release-of-one-pathway-for-a-bright-future-parents-children-partnership-in-education-science-experiments-galore-for-all-age-groups-authored-by-dr-c-v-krishnan/)</w:t>
      </w:r>
    </w:p>
    <w:p>
      <w:r>
        <w:t>![](https://vimalacollege.edu.in/wp-content/uploads/2025/12/post1.webp)</w:t>
      </w:r>
    </w:p>
    <w:p>
      <w:r>
        <w:t>02 Dec 2025</w:t>
      </w:r>
    </w:p>
    <w:p>
      <w:pPr>
        <w:pStyle w:val="Heading4"/>
      </w:pPr>
      <w:r>
        <w:t>[Poets Artists Day – A Creative Celebration](https://vimalacollege.edu.in/2025/12/02/poets-artists-day-a-creative-celebration/)</w:t>
      </w:r>
    </w:p>
    <w:p>
      <w:r>
        <w:t>The PG Department of English and Research Centre at Vimala College, Thrissur, celebrated Poets’ Artists’ Day on 2nd December 2025 at the College Auditorium. The event showcased a series of vibrant performances inspired by renowned poems and literary works, brought to life through dance, drama, and visual expression. Students displayed [...]</w:t>
      </w:r>
    </w:p>
    <w:p>
      <w:r>
        <w:t>02 Dec 2025</w:t>
      </w:r>
    </w:p>
    <w:p>
      <w:pPr>
        <w:pStyle w:val="Heading4"/>
      </w:pPr>
      <w:r>
        <w:t>[Poets Artists Day – A Creative Celebration](https://vimalacollege.edu.in/2025/12/02/poets-artists-day-a-creative-celebration/)</w:t>
      </w:r>
    </w:p>
    <w:p>
      <w:r>
        <w:t>Vertical News Post Cards</w:t>
      </w:r>
    </w:p>
    <w:p>
      <w:r>
        <w:t>![](https://vimalacollege.edu.in/wp-content/uploads/2025/12/Vimala-College-Autonomous-Thrissur01-scaled.webp)</w:t>
      </w:r>
    </w:p>
    <w:p>
      <w:r>
        <w:t>20-01-2026</w:t>
      </w:r>
    </w:p>
    <w:p>
      <w:pPr>
        <w:pStyle w:val="Heading4"/>
      </w:pPr>
      <w:r>
        <w:t>[ Mock Recruitment  ](https://vimalacollege.edu.in/featured-news/?title=Mock%20Recruitment&amp;news=6)</w:t>
      </w:r>
    </w:p>
    <w:p>
      <w:r>
        <w:t>The workshop featured simulated recruitment activities, including group discussions, interviews, and performance evaluation sessions. The sessions were handled by experienced professionals from DePaul Institute of Science &amp; Technology, who brought valuable industry-oriented insights into the recruitment process. Their expertise helped students understand employer expectations, assessment criteria, and common mistakes made...</w:t>
      </w:r>
    </w:p>
    <w:p>
      <w:r>
        <w:t>![](https://vimalacollege.edu.in/wp-content/uploads/2025/12/Vimala-College-Autonomous-Thrissur01-scaled.webp)</w:t>
      </w:r>
    </w:p>
    <w:p>
      <w:r>
        <w:t>12-01-2026</w:t>
      </w:r>
    </w:p>
    <w:p>
      <w:pPr>
        <w:pStyle w:val="Heading4"/>
      </w:pPr>
      <w:r>
        <w:t>[ Awareness Session on Higher Studies  ](https://vimalacollege.edu.in/featured-news/?title=Awareness%20Session%20on%20Higher%20Studies&amp;news=6)</w:t>
      </w:r>
    </w:p>
    <w:p>
      <w:r>
        <w:t>During the session, the resource person provided a detailed overview of higher study options available after undergraduate programmes, including postgraduate degrees, professional courses, research-oriented programmes, and interdisciplinary fields. He discussed the scope and relevance of various disciplines in the current job market and emphasized the importance of selecting courses that...</w:t>
      </w:r>
    </w:p>
    <w:p>
      <w:r>
        <w:t>![](https://vimalacollege.edu.in/wp-content/uploads/2025/12/Vimala-College-Autonomous-Thrissur01-scaled.webp)</w:t>
      </w:r>
    </w:p>
    <w:p>
      <w:r>
        <w:t>13-01-2026</w:t>
      </w:r>
    </w:p>
    <w:p>
      <w:pPr>
        <w:pStyle w:val="Heading4"/>
      </w:pPr>
      <w:r>
        <w:t>[ Invited talk on srinivasa ramanujan-a man who knew inifnity  ](https://vimalacollege.edu.in/featured-news/?title=Invited%20talk%20on%20srinivasa%20ramanujan-a%20man%20who%20knew%20inifnity&amp;news=6)</w:t>
      </w:r>
    </w:p>
    <w:p>
      <w:r>
        <w:t>The Department of Mathematics organized the celebration of National Mathematics Day with great enthusiasm. The programme was conducted on 13th January 2026 at 2:00 PM in Lissiex Hall. As part of the celebration, an invited talk was delivered by K. L. Swarna, retired Professor of Vimala College Autonomous, Thrissur. In her session,...</w:t>
      </w:r>
    </w:p>
    <w:p>
      <w:r>
        <w:t>![](https://vimalacollege.edu.in/wp-content/uploads/2025/12/Vimala-College-Autonomous-Thrissur01-scaled.webp)</w:t>
      </w:r>
    </w:p>
    <w:p>
      <w:r>
        <w:t>12-01-2026</w:t>
      </w:r>
    </w:p>
    <w:p>
      <w:pPr>
        <w:pStyle w:val="Heading4"/>
      </w:pPr>
      <w:r>
        <w:t>[ Orientation on SSC, Banking and Railway Examinations  ](https://vimalacollege.edu.in/featured-news/?title=Orientation%20on%20SSC,%20Banking%20and%20Railway%20Examinations&amp;news=6)</w:t>
      </w:r>
    </w:p>
    <w:p>
      <w:r>
        <w:t>The orientation session proved to be highly informative and beneficial for the students. Participants gained a clear understanding of various government examinations, their syllabus, exam patterns, cutoffs, and job roles. The session helped students identify suitable career options based on their interests and encouraged them to begin focused preparation for...</w:t>
      </w:r>
    </w:p>
    <w:p>
      <w:r>
        <w:t>![](https://amsfilestore.s3.ap-south-1.amazonaws.com/VIMALAV4/EXAT/Department-Event_or_Activity_Master_Documentation-eco-ed753659-cf00-40a2-9033-ff6eb5355e82.jpeg?X-Amz-Content-Sha256=UNSIGNED-PAYLOAD&amp;X-Amz-Algorithm=AWS4-HMAC-SHA256&amp;X-Amz-Credential=AKIAX2B3ZDTX3HDK7XYU%2F20260326%2Fap-south-1%2Fs3%2Faws4_request&amp;X-Amz-Date=20260326T062102Z&amp;X-Amz-SignedHeaders=host&amp;X-Amz-Expires=1800&amp;X-Amz-Signature=e5314904ac76f6c8736a45c056d8bceddeed8c28d2f3af6f21abf7ae6a8378da)</w:t>
      </w:r>
    </w:p>
    <w:p>
      <w:r>
        <w:t>05-07-2025</w:t>
      </w:r>
    </w:p>
    <w:p>
      <w:pPr>
        <w:pStyle w:val="Heading4"/>
      </w:pPr>
      <w:r>
        <w:t>[ Nobel Insights of the Nobel Laureates  ](https://vimalacollege.edu.in/featured-news/?title=Nobel%20Insights%20of%20the%20Nobel%20Laureates&amp;news=6)</w:t>
      </w:r>
    </w:p>
    <w:p>
      <w:r>
        <w:t>*The PG &amp; Research Department of Economics, Vimala College (Autonomous), Thrissur, organized a session on Nobel insights of the Nobel Laureates’ 2022 titled ‘Banking and Financial Crises on 16-12-2025 from 2:00 PM onwards. *The PG &amp; Research Department of Economics, Vimala College (Autonomous), Thrissur, organized a session on Nobel insights of...</w:t>
      </w:r>
    </w:p>
    <w:p>
      <w:pPr>
        <w:pStyle w:val="Heading2"/>
      </w:pPr>
      <w:r>
        <w:t>Happenings @ Vimala</w:t>
      </w:r>
    </w:p>
    <w:p>
      <w:r>
        <w:t>Stay updated with the latest from our campus.</w:t>
      </w:r>
    </w:p>
    <w:p>
      <w:r>
        <w:t>[ ![](https://vimalacollege.edu.in/wp-content/uploads/2025/12/news01.webp) ](https://vimalacollege.edu.in/2025/12/03/seminar-on-global-opportunities-at-the-university-of-birmingham/)</w:t>
      </w:r>
    </w:p>
    <w:p>
      <w:r>
        <w:t>03 Dec 2025</w:t>
      </w:r>
    </w:p>
    <w:p>
      <w:pPr>
        <w:pStyle w:val="Heading4"/>
      </w:pPr>
      <w:r>
        <w:t>[Seminar on Global Opportunities at the University of Birmingham](https://vimalacollege.edu.in/2025/12/03/seminar-on-global-opportunities-at-the-university-of-birmingham/)</w:t>
      </w:r>
    </w:p>
    <w:p>
      <w:r>
        <w:t>The International Student Cell of Vimala College (Autonomous), Thrissur, in [...]</w:t>
      </w:r>
    </w:p>
    <w:p>
      <w:r>
        <w:t>[ ![](https://vimalacollege.edu.in/wp-content/uploads/2025/12/news01.webp) ](https://vimalacollege.edu.in/2025/12/03/seminar-on-global-opportunities-at-the-university-of-birmingham/)</w:t>
      </w:r>
    </w:p>
    <w:p>
      <w:r>
        <w:t>03 Dec 2025</w:t>
      </w:r>
    </w:p>
    <w:p>
      <w:pPr>
        <w:pStyle w:val="Heading4"/>
      </w:pPr>
      <w:r>
        <w:t>[Seminar on Global Opportunities at the University of Birmingham](https://vimalacollege.edu.in/2025/12/03/seminar-on-global-opportunities-at-the-university-of-birmingham/)</w:t>
      </w:r>
    </w:p>
    <w:p>
      <w:r>
        <w:t>The International Student Cell of Vimala College (Autonomous), Thrissur, in [...]</w:t>
      </w:r>
    </w:p>
    <w:p>
      <w:r>
        <w:t>[ ![](https://vimalacollege.edu.in/wp-content/uploads/2025/12/news01.webp) ](https://vimalacollege.edu.in/2025/12/03/seminar-on-global-opportunities-at-the-university-of-birmingham/)</w:t>
      </w:r>
    </w:p>
    <w:p>
      <w:r>
        <w:t>03 Dec 2025</w:t>
      </w:r>
    </w:p>
    <w:p>
      <w:pPr>
        <w:pStyle w:val="Heading4"/>
      </w:pPr>
      <w:r>
        <w:t>[Seminar on Global Opportunities at the University of Birmingham](https://vimalacollege.edu.in/2025/12/03/seminar-on-global-opportunities-at-the-university-of-birmingham/)</w:t>
      </w:r>
    </w:p>
    <w:p>
      <w:r>
        <w:t>The International Student Cell of Vimala College (Autonomous), Thrissur, in [...]</w:t>
      </w:r>
    </w:p>
    <w:p>
      <w:pPr>
        <w:pStyle w:val="Heading2"/>
      </w:pPr>
      <w:r>
        <w:t>Vimala Events</w:t>
      </w:r>
    </w:p>
    <w:p>
      <w:r>
        <w:t>Campus in Action.</w:t>
      </w:r>
    </w:p>
    <w:p>
      <w:r>
        <w:t>[View More](https://vimalacollege.edu.in/)</w:t>
      </w:r>
    </w:p>
    <w:p>
      <w:r>
        <w:t>Events</w:t>
      </w:r>
    </w:p>
    <w:p>
      <w:r>
        <w:t>[ ![](https://vimalacollege.edu.in/wp-content/uploads/2025/12/img01-200x133.webp) ](https://amsfilestore.s3.ap-south-1.amazonaws.com/VIMALAV4/EXAT/Department-Pre-Event_Registration_or_Venue_Booking_or_Social_Media-sts-ceb3beff-e8da-4669-83ca-021f5c465155.pdf?X-Amz-Content-Sha256=UNSIGNED-PAYLOAD&amp;X-Amz-Algorithm=AWS4-HMAC-SHA256&amp;X-Amz-Credential=AKIAX2B3ZDTX3HDK7XYU%2F20260326%2Fap-south-1%2Fs3%2Faws4_request&amp;X-Amz-Date=20260326T062103Z&amp;X-Amz-SignedHeaders=host&amp;X-Amz-Expires=1800&amp;X-Amz-Signature=d25dc2e753a13e9311169ce51dba175e8493df2adf9060972db4d89d0630f74c)</w:t>
      </w:r>
    </w:p>
    <w:p>
      <w:r>
        <w:t>15-01-2026</w:t>
      </w:r>
    </w:p>
    <w:p>
      <w:r>
        <w:t>Two day hands on training program on Python for data analysis.</w:t>
      </w:r>
    </w:p>
    <w:p>
      <w:r>
        <w:t>![](https://amsfilestore.s3.ap-south-1.amazonaws.com/VIMALAV4/EXAT/Department-Pre-Event_Registration_or_Venue_Booking_or_Social_Media-sts-d9448d79-f35e-4f99-823e-850e9233742c.jpeg?X-Amz-Content-Sha256=UNSIGNED-PAYLOAD&amp;X-Amz-Algorithm=AWS4-HMAC-SHA256&amp;X-Amz-Credential=AKIAX2B3ZDTX3HDK7XYU%2F20260326%2Fap-south-1%2Fs3%2Faws4_request&amp;X-Amz-Date=20260326T062103Z&amp;X-Amz-SignedHeaders=host&amp;X-Amz-Expires=1800&amp;X-Amz-Signature=6e15ba6434ec7e8cdd7aa87c77ca9a0fab7428ca79c10f800936056a61c0e8e9)</w:t>
      </w:r>
    </w:p>
    <w:p>
      <w:r>
        <w:t>09-01-2026</w:t>
      </w:r>
    </w:p>
    <w:p>
      <w:r>
        <w:t>STATTLE, The Statistics Battle Royale - All Kerala Inter Collegiate STATISTICS Quiz Competition</w:t>
      </w:r>
    </w:p>
    <w:p>
      <w:r>
        <w:t>[ ![](https://vimalacollege.edu.in/wp-content/uploads/2025/12/img01-200x133.webp) ](https://amsfilestore.s3.ap-south-1.amazonaws.com/VIMALAV4/EXAT/Department-Pre-Event_Registration_or_Venue_Booking_or_Social_Media-sts-79d2f803-903f-4a29-a65e-293732894e80.pdf?X-Amz-Content-Sha256=UNSIGNED-PAYLOAD&amp;X-Amz-Algorithm=AWS4-HMAC-SHA256&amp;X-Amz-Credential=AKIAX2B3ZDTX3HDK7XYU%2F20260326%2Fap-south-1%2Fs3%2Faws4_request&amp;X-Amz-Date=20260326T062103Z&amp;X-Amz-SignedHeaders=host&amp;X-Amz-Expires=1800&amp;X-Amz-Signature=5e2b83a18de2e1695afa6dc236202947290f7bc763cad0f8dd36e3e6ee78d14a)</w:t>
      </w:r>
    </w:p>
    <w:p>
      <w:r>
        <w:t>19-11-2025</w:t>
      </w:r>
    </w:p>
    <w:p>
      <w:r>
        <w:t>InStat PowerPoint Presentation Competition</w:t>
      </w:r>
    </w:p>
    <w:p>
      <w:r>
        <w:t>[ ![](https://vimalacollege.edu.in/wp-content/uploads/2025/12/img01-200x133.webp) ](https://amsfilestore.s3.ap-south-1.amazonaws.com/VIMALAV4/EXAT/Department-Pre-Event_Registration_or_Venue_Booking_or_Social_Media-sts-b2509524-e918-4f10-9582-0b02634f90c1.pdf?X-Amz-Content-Sha256=UNSIGNED-PAYLOAD&amp;X-Amz-Algorithm=AWS4-HMAC-SHA256&amp;X-Amz-Credential=AKIAX2B3ZDTX3HDK7XYU%2F20260326%2Fap-south-1%2Fs3%2Faws4_request&amp;X-Amz-Date=20260326T062103Z&amp;X-Amz-SignedHeaders=host&amp;X-Amz-Expires=1800&amp;X-Amz-Signature=47e64e0b6d8f050b0da715752f450990df8cc00fa18d5a20fd239427e00e2f5b)</w:t>
      </w:r>
    </w:p>
    <w:p>
      <w:r>
        <w:t>07-11-2025</w:t>
      </w:r>
    </w:p>
    <w:p>
      <w:r>
        <w:t>Talk on Cybercrime-Myths and Realities</w:t>
      </w:r>
    </w:p>
    <w:p>
      <w:pPr>
        <w:pStyle w:val="Heading2"/>
      </w:pPr>
      <w:r>
        <w:t>Announcements</w:t>
      </w:r>
    </w:p>
    <w:p>
      <w:r>
        <w:t>Important Notices.</w:t>
      </w:r>
    </w:p>
    <w:p>
      <w:r>
        <w:t>[View More](https://vimalacollege.edu.in/exam-notifications/)</w:t>
      </w:r>
    </w:p>
    <w:p>
      <w:r>
        <w:t xml:space="preserve">  * [](https://vimalacollege.edu.in/#tab-0de93d5e6eac5f1b37d)</w:t>
      </w:r>
    </w:p>
    <w:p>
      <w:r>
        <w:t xml:space="preserve">  * [](https://vimalacollege.edu.in/#tab-86209d09f8de8f4311b)</w:t>
      </w:r>
    </w:p>
    <w:p>
      <w:r>
        <w:t xml:space="preserve">  * [](https://vimalacollege.edu.in/#tab-0de93d5e6eac5f1b37d)</w:t>
      </w:r>
    </w:p>
    <w:p>
      <w:r>
        <w:t xml:space="preserve">  * #### 02</w:t>
      </w:r>
    </w:p>
    <w:p>
      <w:pPr>
        <w:pStyle w:val="Heading4"/>
      </w:pPr>
      <w:r>
        <w:t>February</w:t>
      </w:r>
    </w:p>
    <w:p>
      <w:pPr>
        <w:pStyle w:val="Heading4"/>
      </w:pPr>
      <w:r>
        <w:t>2026</w:t>
      </w:r>
    </w:p>
    <w:p>
      <w:pPr>
        <w:pStyle w:val="Heading4"/>
      </w:pPr>
      <w:r>
        <w:t>[Fourth Semester B. Voc. Degree Regular/ Supplementary/ Improvement Examinations April 2026](https://vimalacollege.edu.in/2026/02/02/fourth-semester-b-voc-degree-regular-supplementary-improvement-examinations-april-2026/)</w:t>
      </w:r>
    </w:p>
    <w:p>
      <w:r>
        <w:t xml:space="preserve">  * #### 20</w:t>
      </w:r>
    </w:p>
    <w:p>
      <w:pPr>
        <w:pStyle w:val="Heading4"/>
      </w:pPr>
      <w:r>
        <w:t>January</w:t>
      </w:r>
    </w:p>
    <w:p>
      <w:pPr>
        <w:pStyle w:val="Heading4"/>
      </w:pPr>
      <w:r>
        <w:t>2026</w:t>
      </w:r>
    </w:p>
    <w:p>
      <w:pPr>
        <w:pStyle w:val="Heading4"/>
      </w:pPr>
      <w:r>
        <w:t>[Fourth Semester MA/ MSc/ M Com/ MSW Degree Regular/ Supplementary/ Improvement Examinations April 2026](https://vimalacollege.edu.in/2026/01/20/fourth-semester-ma-msc-m-com-msw-degree-regular-supplementary-improvement-examinations-april-2026/)</w:t>
      </w:r>
    </w:p>
    <w:p>
      <w:r>
        <w:t xml:space="preserve">  * #### 20</w:t>
      </w:r>
    </w:p>
    <w:p>
      <w:pPr>
        <w:pStyle w:val="Heading4"/>
      </w:pPr>
      <w:r>
        <w:t>January</w:t>
      </w:r>
    </w:p>
    <w:p>
      <w:pPr>
        <w:pStyle w:val="Heading4"/>
      </w:pPr>
      <w:r>
        <w:t>2026</w:t>
      </w:r>
    </w:p>
    <w:p>
      <w:pPr>
        <w:pStyle w:val="Heading4"/>
      </w:pPr>
      <w:r>
        <w:t>[Second Semester MA/ MSc/ M Com/ MSW Degree Regular/ Supplementary/ Improvement Examinations April 2026](https://vimalacollege.edu.in/2026/01/20/second-semester-ma-msc-m-com-msw-degree-regular-supplementary-improvement-examinations-april-2026/)</w:t>
      </w:r>
    </w:p>
    <w:p>
      <w:r>
        <w:t xml:space="preserve">  * #### 20</w:t>
      </w:r>
    </w:p>
    <w:p>
      <w:pPr>
        <w:pStyle w:val="Heading4"/>
      </w:pPr>
      <w:r>
        <w:t>January</w:t>
      </w:r>
    </w:p>
    <w:p>
      <w:pPr>
        <w:pStyle w:val="Heading4"/>
      </w:pPr>
      <w:r>
        <w:t>2026</w:t>
      </w:r>
    </w:p>
    <w:p>
      <w:pPr>
        <w:pStyle w:val="Heading4"/>
      </w:pPr>
      <w:r>
        <w:t>[Fourth Semester BA/ BSc/ BCom Degree Improvement/ Supplementary Examination April 2026](https://vimalacollege.edu.in/2026/01/20/fourth-semester-ba-bsc-bcom-degree-improvement-supplementary-examination-april-2026/)</w:t>
      </w:r>
    </w:p>
    <w:p>
      <w:r>
        <w:t xml:space="preserve">  * #### 20</w:t>
      </w:r>
    </w:p>
    <w:p>
      <w:pPr>
        <w:pStyle w:val="Heading4"/>
      </w:pPr>
      <w:r>
        <w:t>January</w:t>
      </w:r>
    </w:p>
    <w:p>
      <w:pPr>
        <w:pStyle w:val="Heading4"/>
      </w:pPr>
      <w:r>
        <w:t>2026</w:t>
      </w:r>
    </w:p>
    <w:p>
      <w:pPr>
        <w:pStyle w:val="Heading4"/>
      </w:pPr>
      <w:r>
        <w:t>[Fourth Semester FYUG BA/ BSc/ BCom Degree Regular Examination April 2026](https://vimalacollege.edu.in/2026/01/20/fourth-semester-fyug-ba-bsc-bcom-degree-regular-examination-april-2026/)</w:t>
      </w:r>
    </w:p>
    <w:p>
      <w:r>
        <w:t xml:space="preserve">  * [](https://vimalacollege.edu.in/#tab-86209d09f8de8f4311b)</w:t>
      </w:r>
    </w:p>
    <w:p>
      <w:pPr>
        <w:pStyle w:val="Heading2"/>
      </w:pPr>
      <w:r>
        <w:t>Vimala Events</w:t>
      </w:r>
    </w:p>
    <w:p>
      <w:r>
        <w:t>Campus in Action.</w:t>
      </w:r>
    </w:p>
    <w:p>
      <w:r>
        <w:t>[ ![](https://vimalacollege.edu.in/wp-content/uploads/2025/12/events-_234x249_20251129084535-1.jpg) ](https://vimalacollege.edu.in/2025/12/01/international-mou-signing-ceremony-international-seminar-on-translational-research/)</w:t>
      </w:r>
    </w:p>
    <w:p>
      <w:r>
        <w:t>01 Dec 2025</w:t>
      </w:r>
    </w:p>
    <w:p>
      <w:pPr>
        <w:pStyle w:val="Heading4"/>
      </w:pPr>
      <w:r>
        <w:t>[International MoU Signing Ceremony &amp; International Seminar on Translational Research](https://vimalacollege.edu.in/2025/12/01/international-mou-signing-ceremony-international-seminar-on-translational-research/)</w:t>
      </w:r>
    </w:p>
    <w:p>
      <w:r>
        <w:t>The Department of Zoology, Vimala College (Autonomous), Thrissur, in association [...]</w:t>
      </w:r>
    </w:p>
    <w:p>
      <w:r>
        <w:t>[ ![](https://vimalacollege.edu.in/wp-content/uploads/2025/11/events-_234x249-2_20251124085211.jpg) ](https://vimalacollege.edu.in/2025/11/26/world-antimicrobial-resistance-awareness-week/)</w:t>
      </w:r>
    </w:p>
    <w:p>
      <w:r>
        <w:t>26 Nov 2025</w:t>
      </w:r>
    </w:p>
    <w:p>
      <w:pPr>
        <w:pStyle w:val="Heading4"/>
      </w:pPr>
      <w:r>
        <w:t>[World Antimicrobial Resistance Awareness Week](https://vimalacollege.edu.in/2025/11/26/world-antimicrobial-resistance-awareness-week/)</w:t>
      </w:r>
    </w:p>
    <w:p>
      <w:r>
        <w:t>The Department of Zoology, Vimala College (Autonomous), Thrissur, in association [...]</w:t>
      </w:r>
    </w:p>
    <w:p>
      <w:r>
        <w:t>[ ![](https://vimalacollege.edu.in/wp-content/uploads/2025/12/events-_234x249_20251120120016.jpg) ](https://vimalacollege.edu.in/2025/11/25/alumnae-accolades-2025-celebrating-achievement-and-legacy/)</w:t>
      </w:r>
    </w:p>
    <w:p>
      <w:r>
        <w:t>25 Nov 2025</w:t>
      </w:r>
    </w:p>
    <w:p>
      <w:pPr>
        <w:pStyle w:val="Heading4"/>
      </w:pPr>
      <w:r>
        <w:t>[Alumnae Accolades 2025: Celebrating Achievement and Legacy](https://vimalacollege.edu.in/2025/11/25/alumnae-accolades-2025-celebrating-achievement-and-legacy/)</w:t>
      </w:r>
    </w:p>
    <w:p>
      <w:r>
        <w:t>The Alumnae Association of Vimala College (Autonomous), Thrissur cordially invites [...]</w:t>
      </w:r>
    </w:p>
    <w:p>
      <w:r>
        <w:t>[ ![](https://vimalacollege.edu.in/wp-content/uploads/2025/12/events-_234x249-3_20251124085517-1.jpg) ](https://vimalacollege.edu.in/2025/11/24/indian-knowledge-system-highways-and-byways/)</w:t>
      </w:r>
    </w:p>
    <w:p>
      <w:r>
        <w:t>24 Nov 2025</w:t>
      </w:r>
    </w:p>
    <w:p>
      <w:pPr>
        <w:pStyle w:val="Heading4"/>
      </w:pPr>
      <w:r>
        <w:t>[Indian Knowledge System: Highways and Byways](https://vimalacollege.edu.in/2025/11/24/indian-knowledge-system-highways-and-byways/)</w:t>
      </w:r>
    </w:p>
    <w:p>
      <w:r>
        <w:t>Join the Department of Zoology at Vimala College (Autonomous), Thrissur [...]</w:t>
      </w:r>
    </w:p>
    <w:p>
      <w:r>
        <w:t>A vibrant campus that</w:t>
      </w:r>
    </w:p>
    <w:p>
      <w:r>
        <w:t>fuels ambition and achievement</w:t>
      </w:r>
    </w:p>
    <w:p>
      <w:r>
        <w:t>![](https://vimalacollege.edu.in/wp-content/uploads/2025/12/clgncc.webp)</w:t>
      </w:r>
    </w:p>
    <w:p>
      <w:r>
        <w:t>In her 60th year of inception, Vimala stands high with her flag unfurled to glory and true to the ideals of her founders whose vision is extolled in the words: Our aim is the pursuit of intellectual and professional excellence for the total transformation of the human person for his/ her own enrichment and for the service of the society and the nation in the spirit of Jesus Christ.</w:t>
      </w:r>
    </w:p>
    <w:p>
      <w:r>
        <w:t xml:space="preserve">  * **Vinspiration**</w:t>
      </w:r>
    </w:p>
    <w:p>
      <w:r>
        <w:t xml:space="preserve">  * **V-Podcast**</w:t>
      </w:r>
    </w:p>
    <w:p>
      <w:r>
        <w:t xml:space="preserve">  * **Lend A Hand**</w:t>
      </w:r>
    </w:p>
    <w:p>
      <w:r>
        <w:t xml:space="preserve">  * **Zero Gravity**</w:t>
      </w:r>
    </w:p>
    <w:p>
      <w:r>
        <w:t xml:space="preserve">  * **College Union**</w:t>
      </w:r>
    </w:p>
    <w:p>
      <w:r>
        <w:t xml:space="preserve">  * **IIC**</w:t>
      </w:r>
    </w:p>
    <w:p>
      <w:r>
        <w:t xml:space="preserve">  * **Fit India Fit Vimala**</w:t>
      </w:r>
    </w:p>
    <w:p>
      <w:r>
        <w:t xml:space="preserve">  * **Clubs &amp; Forums**</w:t>
      </w:r>
    </w:p>
    <w:p>
      <w:r>
        <w:t xml:space="preserve">  * **Alumnae**</w:t>
      </w:r>
    </w:p>
    <w:p>
      <w:r>
        <w:t xml:space="preserve">  * **Pakalveedu**</w:t>
      </w:r>
    </w:p>
    <w:p>
      <w:r>
        <w:t xml:space="preserve">  * **Explorigate**</w:t>
      </w:r>
    </w:p>
    <w:p>
      <w:r>
        <w:t xml:space="preserve">  * **Campus Ministry**</w:t>
      </w:r>
    </w:p>
    <w:p>
      <w:r>
        <w:t xml:space="preserve">  * **V-Tube**</w:t>
      </w:r>
    </w:p>
    <w:p>
      <w:r>
        <w:t xml:space="preserve">  * **V-Album**</w:t>
      </w:r>
    </w:p>
    <w:p>
      <w:r>
        <w:t xml:space="preserve">  * **VIRJ**</w:t>
      </w:r>
    </w:p>
    <w:p>
      <w:r>
        <w:t xml:space="preserve">  * **V-Track**</w:t>
      </w:r>
    </w:p>
    <w:p>
      <w:r>
        <w:t xml:space="preserve">  * **V-Publish**</w:t>
      </w:r>
    </w:p>
    <w:p>
      <w:r>
        <w:t xml:space="preserve">  * **CGPT**</w:t>
      </w:r>
    </w:p>
    <w:p>
      <w:r>
        <w:t>A vibrant campus that</w:t>
      </w:r>
    </w:p>
    <w:p>
      <w:r>
        <w:t>fuels ambition and achievement</w:t>
      </w:r>
    </w:p>
    <w:p>
      <w:r>
        <w:t>![](https://vimalacollege.edu.in/wp-content/uploads/2025/12/clgncc.webp)</w:t>
      </w:r>
    </w:p>
    <w:p>
      <w:r>
        <w:t>In her 58th year of inception, Vimala stands high with her flag unfurled to glory and true to the ideals of her founders whose vision is extolled in the words: Our aim is the pursuit of intellectual and professional excellence for the total transformation of the human person for his/ her own enrichment and for the service of the society and the nation in the spirit of Jesus Christ.</w:t>
      </w:r>
    </w:p>
    <w:p>
      <w:r>
        <w:t xml:space="preserve">  * **Vinspiration**</w:t>
      </w:r>
    </w:p>
    <w:p>
      <w:r>
        <w:t xml:space="preserve">  * **V-Podcast**</w:t>
      </w:r>
    </w:p>
    <w:p>
      <w:r>
        <w:t xml:space="preserve">  * **Lend A Hand**</w:t>
      </w:r>
    </w:p>
    <w:p>
      <w:r>
        <w:t xml:space="preserve">  * **Zero Gravity**</w:t>
      </w:r>
    </w:p>
    <w:p>
      <w:r>
        <w:t xml:space="preserve">  * **College Union**</w:t>
      </w:r>
    </w:p>
    <w:p>
      <w:r>
        <w:t xml:space="preserve">  * **IIC**</w:t>
      </w:r>
    </w:p>
    <w:p>
      <w:r>
        <w:t xml:space="preserve">  * **Fit India Fit Vimala**</w:t>
      </w:r>
    </w:p>
    <w:p>
      <w:r>
        <w:t xml:space="preserve">  * **Clubs &amp; Forums**</w:t>
      </w:r>
    </w:p>
    <w:p>
      <w:r>
        <w:t xml:space="preserve">  * **Alumnae**</w:t>
      </w:r>
    </w:p>
    <w:p>
      <w:r>
        <w:t xml:space="preserve">  * **Pakalveedu**</w:t>
      </w:r>
    </w:p>
    <w:p>
      <w:r>
        <w:t xml:space="preserve">  * **Explorigate**</w:t>
      </w:r>
    </w:p>
    <w:p>
      <w:r>
        <w:t xml:space="preserve">  * **Campus Ministry**</w:t>
      </w:r>
    </w:p>
    <w:p>
      <w:r>
        <w:t xml:space="preserve">  * **V-Tube**</w:t>
      </w:r>
    </w:p>
    <w:p>
      <w:r>
        <w:t xml:space="preserve">  * **V-Album**</w:t>
      </w:r>
    </w:p>
    <w:p>
      <w:r>
        <w:t xml:space="preserve">  * **VIRJ**</w:t>
      </w:r>
    </w:p>
    <w:p>
      <w:r>
        <w:t xml:space="preserve">  * **V-Track**</w:t>
      </w:r>
    </w:p>
    <w:p>
      <w:r>
        <w:t xml:space="preserve">  * **V-Publish**</w:t>
      </w:r>
    </w:p>
    <w:p>
      <w:r>
        <w:t xml:space="preserve">  * **CGPT**</w:t>
      </w:r>
    </w:p>
    <w:p>
      <w:pPr>
        <w:pStyle w:val="Heading2"/>
      </w:pPr>
      <w:r>
        <w:t>Stakeholders’ Testimonials</w:t>
      </w:r>
    </w:p>
    <w:p>
      <w:r>
        <w:t>Voices of Trust, Experience, and Partnership</w:t>
      </w:r>
    </w:p>
    <w:p>
      <w:r>
        <w:t>[View More](https://vimalacollege.edu.in/)</w:t>
      </w:r>
    </w:p>
    <w:p>
      <w:r>
        <w:t>![](https://vimalacollege.edu.in/wp-content/uploads/2025/12/Ahalya-1.png)</w:t>
      </w:r>
    </w:p>
    <w:p>
      <w:pPr>
        <w:pStyle w:val="Heading4"/>
      </w:pPr>
      <w:r>
        <w:t>Ahalya V</w:t>
      </w:r>
    </w:p>
    <w:p>
      <w:r>
        <w:t>“The most wonderful 3 years of my life.”</w:t>
      </w:r>
    </w:p>
    <w:p>
      <w:r>
        <w:t>Attending Vimala College was a transformative experience that enriched my academic journey. The institution’s commitment to excellence, vibrant campus life, and dedicated faculty fostered a conducive learning environment. I am grateful for the invaluable skills and lifelong friendships cultivated during my time at Vimala College.</w:t>
      </w:r>
    </w:p>
    <w:p>
      <w:r>
        <w:t>Infra Managed Service Associate</w:t>
      </w:r>
    </w:p>
    <w:p>
      <w:r>
        <w:t>Accenture Solutions Pvt. Ltd</w:t>
      </w:r>
    </w:p>
    <w:p>
      <w:r>
        <w:t>![](https://vimalacollege.edu.in/wp-content/uploads/2025/12/nithya-1.png)</w:t>
      </w:r>
    </w:p>
    <w:p>
      <w:pPr>
        <w:pStyle w:val="Heading4"/>
      </w:pPr>
      <w:r>
        <w:t>Nithya M A</w:t>
      </w:r>
    </w:p>
    <w:p>
      <w:r>
        <w:t>“My experience at Vimala College has been pivotal in shaping my aspirations and instilling in me the courage to dream big. Throughout my years at Vimala, I learned the importance of independence and self-reliance. The college environment fostered a culture of inclusivity and empowerment, urging me not to limit myself but instead to strive for ambitious goals. I am deeply grateful for the transformative impact Vimala College has had on me, equipping me with the mindset and skills to pursue excellence and make meaningful contributions to society.”</w:t>
      </w:r>
    </w:p>
    <w:p>
      <w:r>
        <w:t>Geophysicist</w:t>
      </w:r>
    </w:p>
    <w:p>
      <w:r>
        <w:t>RSAS</w:t>
      </w:r>
    </w:p>
    <w:p>
      <w:r>
        <w:t>Geological Survey of India (GSI)</w:t>
      </w:r>
    </w:p>
    <w:p>
      <w:r>
        <w:t>Bangalore – Karnataka</w:t>
      </w:r>
    </w:p>
    <w:p>
      <w:r>
        <w:t>![](https://vimalacollege.edu.in/wp-content/uploads/2025/12/Minna-1.png)</w:t>
      </w:r>
    </w:p>
    <w:p>
      <w:pPr>
        <w:pStyle w:val="Heading4"/>
      </w:pPr>
      <w:r>
        <w:t>Binna Biju</w:t>
      </w:r>
    </w:p>
    <w:p>
      <w:r>
        <w:t>“Attending Vimala College was a pivotal journey that shaped my character and values. The college’s emphasis on integrity, compassion, and courage instilled within me a deep sense of purpose and resilience. Beyond academics, the vibrant campus community and supportive faculty nurtured my growth, both personally and professionally. Reflecting on my time at Vimala College fills me with immense gratitude for the transformative impact of its dedicated faculty and rigorous academics, especially within the Physics department. Vimala College: My transformative alma mater, where values, knowledge, and friendships flourished.”</w:t>
      </w:r>
    </w:p>
    <w:p>
      <w:r>
        <w:t>MSc Physics (2020–23)</w:t>
      </w:r>
    </w:p>
    <w:p>
      <w:r>
        <w:t>Leibniz University,</w:t>
      </w:r>
    </w:p>
    <w:p>
      <w:r>
        <w:t>Hannover, GermanyGermany</w:t>
      </w:r>
    </w:p>
    <w:p>
      <w:pPr>
        <w:pStyle w:val="Heading2"/>
      </w:pPr>
      <w:r>
        <w:t>Stakeholders’ Testimonials</w:t>
      </w:r>
    </w:p>
    <w:p>
      <w:r>
        <w:t>Voices of Trust, Experience, and Partnership</w:t>
      </w:r>
    </w:p>
    <w:p>
      <w:r>
        <w:t>![](https://vimalacollege.edu.in/wp-content/uploads/2025/12/Ahalya-1.png)</w:t>
      </w:r>
    </w:p>
    <w:p>
      <w:pPr>
        <w:pStyle w:val="Heading4"/>
      </w:pPr>
      <w:r>
        <w:t>Ahalya V</w:t>
      </w:r>
    </w:p>
    <w:p>
      <w:r>
        <w:t>“The most wonderful 3 years of my life.”</w:t>
      </w:r>
    </w:p>
    <w:p>
      <w:r>
        <w:t>Attending Vimala College was a transformative experience that enriched my academic journey. The institution’s commitment to excellence, vibrant campus life, and dedicated faculty fostered a conducive learning environment. I am grateful for the invaluable skills and lifelong friendships cultivated during my time at Vimala College.</w:t>
      </w:r>
    </w:p>
    <w:p>
      <w:r>
        <w:t>Infra Managed Service Associate</w:t>
      </w:r>
    </w:p>
    <w:p>
      <w:r>
        <w:t>Accenture Solutions Pvt. Ltd</w:t>
      </w:r>
    </w:p>
    <w:p>
      <w:r>
        <w:t>![](https://vimalacollege.edu.in/wp-content/uploads/2025/12/nithya-1.png)</w:t>
      </w:r>
    </w:p>
    <w:p>
      <w:pPr>
        <w:pStyle w:val="Heading4"/>
      </w:pPr>
      <w:r>
        <w:t>Nithya M A</w:t>
      </w:r>
    </w:p>
    <w:p>
      <w:r>
        <w:t>“My experience at Vimala College has been pivotal in shaping my aspirations and instilling in me the courage to dream big. Throughout my years at Vimala, I learned the importance of independence and self-reliance. The college environment fostered a culture of inclusivity and empowerment, urging me not to limit myself but instead to strive for ambitious goals. I am deeply grateful for the transformative impact Vimala College has had on me, equipping me with the mindset and skills to pursue excellence and make meaningful contributions to society.”</w:t>
      </w:r>
    </w:p>
    <w:p>
      <w:r>
        <w:t>Geophysicist</w:t>
      </w:r>
    </w:p>
    <w:p>
      <w:r>
        <w:t>RSAS</w:t>
      </w:r>
    </w:p>
    <w:p>
      <w:r>
        <w:t>Geological Survey of India (GSI)</w:t>
      </w:r>
    </w:p>
    <w:p>
      <w:r>
        <w:t>Bangalore – Karnataka</w:t>
      </w:r>
    </w:p>
    <w:p>
      <w:r>
        <w:t>![](https://vimalacollege.edu.in/wp-content/uploads/2025/12/Minna-1.png)</w:t>
      </w:r>
    </w:p>
    <w:p>
      <w:pPr>
        <w:pStyle w:val="Heading4"/>
      </w:pPr>
      <w:r>
        <w:t>Binna Biju</w:t>
      </w:r>
    </w:p>
    <w:p>
      <w:r>
        <w:t>“Attending Vimala College was a pivotal journey that shaped my character and values. The college’s emphasis on integrity, compassion, and courage instilled within me a deep sense of purpose and resilience. Beyond academics, the vibrant campus community and supportive faculty nurtured my growth, both personally and professionally. Reflecting on my time at Vimala College fills me with immense gratitude for the transformative impact of its dedicated faculty and rigorous academics, especially within the Physics department. Vimala College: My transformative alma mater, where values, knowledge, and friendships flourished.”</w:t>
      </w:r>
    </w:p>
    <w:p>
      <w:r>
        <w:t>MSc Physics (2020–23)</w:t>
      </w:r>
    </w:p>
    <w:p>
      <w:r>
        <w:t>Leibniz University,</w:t>
      </w:r>
    </w:p>
    <w:p>
      <w:r>
        <w:t>Hannover, GermanyGermany</w:t>
      </w:r>
    </w:p>
    <w:p>
      <w:pPr>
        <w:pStyle w:val="Heading2"/>
      </w:pPr>
      <w:r>
        <w:t>Beyond Classrooms</w:t>
      </w:r>
    </w:p>
    <w:p>
      <w:r>
        <w:t>Capturing moments, creating memories.</w:t>
      </w:r>
    </w:p>
    <w:p>
      <w:r>
        <w:t>[View More](https://vimalacollege.edu.in/)</w:t>
      </w:r>
    </w:p>
    <w:p>
      <w:r>
        <w:t>[![](https://vimalacollege.edu.in/wp-content/uploads/2025/12/img08.webp)](https://vimalacollege.edu.in/wp-content/uploads/2025/12/img08.webp)</w:t>
      </w:r>
    </w:p>
    <w:p>
      <w:r>
        <w:t>[![](https://vimalacollege.edu.in/wp-content/uploads/2025/12/img07.webp)](https://vimalacollege.edu.in/wp-content/uploads/2025/12/img07.webp)</w:t>
      </w:r>
    </w:p>
    <w:p>
      <w:r>
        <w:t>[![](https://vimalacollege.edu.in/wp-content/uploads/2025/12/img06.webp)](https://vimalacollege.edu.in/wp-content/uploads/2025/12/img06.webp)</w:t>
      </w:r>
    </w:p>
    <w:p>
      <w:r>
        <w:t>[![](https://vimalacollege.edu.in/wp-content/uploads/2025/12/img05.webp)](https://vimalacollege.edu.in/wp-content/uploads/2025/12/img05.webp)</w:t>
      </w:r>
    </w:p>
    <w:p>
      <w:r>
        <w:t>[![](https://vimalacollege.edu.in/wp-content/uploads/2025/12/img01.webp)](https://vimalacollege.edu.in/wp-content/uploads/2025/12/img01.webp)</w:t>
      </w:r>
    </w:p>
    <w:p>
      <w:r>
        <w:t>[![](https://vimalacollege.edu.in/wp-content/uploads/2025/12/slider.webp)](https://vimalacollege.edu.in/wp-content/uploads/2025/12/slider.webp)</w:t>
      </w:r>
    </w:p>
    <w:p>
      <w:r>
        <w:t>[![](https://vimalacollege.edu.in/wp-content/uploads/2025/12/img09.webp)](https://vimalacollege.edu.in/wp-content/uploads/2025/12/img09.webp)</w:t>
      </w:r>
    </w:p>
    <w:p>
      <w:r>
        <w:t>[![](https://vimalacollege.edu.in/wp-content/uploads/2025/12/img08.webp)](https://vimalacollege.edu.in/wp-content/uploads/2025/12/img08.webp)</w:t>
      </w:r>
    </w:p>
    <w:p>
      <w:r>
        <w:t>[![](https://vimalacollege.edu.in/wp-content/uploads/2025/12/img07.webp)](https://vimalacollege.edu.in/wp-content/uploads/2025/12/img07.webp)</w:t>
      </w:r>
    </w:p>
    <w:p>
      <w:r>
        <w:t>[![](https://vimalacollege.edu.in/wp-content/uploads/2025/12/img06.webp)](https://vimalacollege.edu.in/wp-content/uploads/2025/12/img06.webp)</w:t>
      </w:r>
    </w:p>
    <w:p>
      <w:r>
        <w:t>[![](https://vimalacollege.edu.in/wp-content/uploads/2025/12/img05.webp)](https://vimalacollege.edu.in/wp-content/uploads/2025/12/img05.webp)</w:t>
      </w:r>
    </w:p>
    <w:p>
      <w:r>
        <w:t>[![](https://vimalacollege.edu.in/wp-content/uploads/2025/12/img01.webp)](https://vimalacollege.edu.in/wp-content/uploads/2025/12/img01.webp)</w:t>
      </w:r>
    </w:p>
    <w:p>
      <w:r>
        <w:t>[![](https://vimalacollege.edu.in/wp-content/uploads/2025/12/slider.webp)](https://vimalacollege.edu.in/wp-content/uploads/2025/12/slider.webp)</w:t>
      </w:r>
    </w:p>
    <w:p>
      <w:r>
        <w:t>[![](https://vimalacollege.edu.in/wp-content/uploads/2025/12/img09.webp)](https://vimalacollege.edu.in/wp-content/uploads/2025/12/img09.webp)</w:t>
      </w:r>
    </w:p>
    <w:p>
      <w:r>
        <w:t>![](https://vimalacollege.edu.in/wp-content/uploads/2025/12/circle.webp)</w:t>
      </w:r>
    </w:p>
    <w:p>
      <w:r>
        <w:t>[![](https://vimalacollege.edu.in/wp-content/uploads/2025/12/play-02.webp)](https://www.youtube.com/watch?v=_mr48fM_dkU&amp;t=9s)</w:t>
      </w:r>
    </w:p>
    <w:p>
      <w:pPr>
        <w:pStyle w:val="Heading2"/>
      </w:pPr>
      <w:r>
        <w:t>Beyond Classrooms</w:t>
      </w:r>
    </w:p>
    <w:p>
      <w:r>
        <w:t>Capturing moments, creating memories.</w:t>
      </w:r>
    </w:p>
    <w:p>
      <w:r>
        <w:t>![](https://vimalacollege.edu.in/wp-content/uploads/2025/12/img08.webp)</w:t>
      </w:r>
    </w:p>
    <w:p>
      <w:r>
        <w:t>![](https://vimalacollege.edu.in/wp-content/uploads/2025/12/img07.webp)</w:t>
      </w:r>
    </w:p>
    <w:p>
      <w:r>
        <w:t>![](https://vimalacollege.edu.in/wp-content/uploads/2025/12/img06.webp)</w:t>
      </w:r>
    </w:p>
    <w:p>
      <w:r>
        <w:t>![](https://vimalacollege.edu.in/wp-content/uploads/2025/12/img05.webp)</w:t>
      </w:r>
    </w:p>
    <w:p>
      <w:r>
        <w:t>![](https://vimalacollege.edu.in/wp-content/uploads/2025/12/img04.webp)</w:t>
      </w:r>
    </w:p>
    <w:p>
      <w:r>
        <w:t>![](https://vimalacollege.edu.in/wp-content/uploads/2025/12/img03.webp)</w:t>
      </w:r>
    </w:p>
    <w:p>
      <w:r>
        <w:t>![](https://vimalacollege.edu.in/wp-content/uploads/2025/12/img09.webp)</w:t>
      </w:r>
    </w:p>
    <w:p>
      <w:pPr>
        <w:pStyle w:val="Heading2"/>
      </w:pPr>
      <w:r>
        <w:t>Alumnae Connect</w:t>
      </w:r>
    </w:p>
    <w:p>
      <w:r>
        <w:t>A Legacy of Excellence. A Network for Life.</w:t>
      </w:r>
    </w:p>
    <w:p>
      <w:r>
        <w:t>[View More](https://vimalacollege.edu.in/)</w:t>
      </w:r>
    </w:p>
    <w:p>
      <w:r>
        <w:t>[![](https://vimalacollege.edu.in/wp-content/uploads/2026/03/F2601448-copy-1.jpg-1-1-scaled.jpg)](https://vimalacollege.edu.in/wp-content/uploads/2026/03/VID-20260307-WA0043.mp4)</w:t>
      </w:r>
    </w:p>
    <w:p>
      <w:r>
        <w:t>![](https://vimalacollege.edu.in/wp-content/uploads/2026/03/video-02.webp)</w:t>
      </w:r>
    </w:p>
    <w:p>
      <w:r>
        <w:t>![](https://vimalacollege.edu.in/wp-content/uploads/2026/03/video-03.webp)</w:t>
      </w:r>
    </w:p>
    <w:p>
      <w:r>
        <w:t>![](https://vimalacollege.edu.in/wp-content/uploads/2026/03/video-04.webp)</w:t>
      </w:r>
    </w:p>
    <w:p>
      <w:r>
        <w:t>![](https://vimalacollege.edu.in/wp-content/uploads/2025/12/Gayatri-suresh-1.webp)</w:t>
      </w:r>
    </w:p>
    <w:p>
      <w:pPr>
        <w:pStyle w:val="Heading4"/>
      </w:pPr>
      <w:r>
        <w:t>Gayathri Suresh</w:t>
      </w:r>
    </w:p>
    <w:p>
      <w:r>
        <w:t>![](https://vimalacollege.edu.in/wp-content/uploads/2025/12/Sinimole.webp)</w:t>
      </w:r>
    </w:p>
    <w:p>
      <w:pPr>
        <w:pStyle w:val="Heading4"/>
      </w:pPr>
      <w:r>
        <w:t>Sinimole Paulose</w:t>
      </w:r>
    </w:p>
    <w:p>
      <w:r>
        <w:t>![](https://vimalacollege.edu.in/wp-content/uploads/2025/12/Gayatri-Ashok.webp)</w:t>
      </w:r>
    </w:p>
    <w:p>
      <w:pPr>
        <w:pStyle w:val="Heading4"/>
      </w:pPr>
      <w:r>
        <w:t>Gayathri Ashokan</w:t>
      </w:r>
    </w:p>
    <w:p>
      <w:r>
        <w:t>![](https://vimalacollege.edu.in/wp-content/uploads/2025/12/Manjima-Kuriakose.webp)</w:t>
      </w:r>
    </w:p>
    <w:p>
      <w:pPr>
        <w:pStyle w:val="Heading4"/>
      </w:pPr>
      <w:r>
        <w:t>Manjima Kuriakose</w:t>
      </w:r>
    </w:p>
    <w:p>
      <w:r>
        <w:t>![](https://vimalacollege.edu.in/wp-content/uploads/2025/12/Priya.webp)</w:t>
      </w:r>
    </w:p>
    <w:p>
      <w:pPr>
        <w:pStyle w:val="Heading4"/>
      </w:pPr>
      <w:r>
        <w:t>Priya Prakash Varrier</w:t>
      </w:r>
    </w:p>
    <w:p>
      <w:r>
        <w:t>![](https://vimalacollege.edu.in/wp-content/uploads/2025/12/Sheela-Kochouseph-Chittilappilly.webp)</w:t>
      </w:r>
    </w:p>
    <w:p>
      <w:pPr>
        <w:pStyle w:val="Heading4"/>
      </w:pPr>
      <w:r>
        <w:t>Sheela Kochouseph Chittilappilly</w:t>
      </w:r>
    </w:p>
    <w:p>
      <w:r>
        <w:t>![](https://vimalacollege.edu.in/wp-content/uploads/2025/12/Rosaakutty.webp)</w:t>
      </w:r>
    </w:p>
    <w:p>
      <w:pPr>
        <w:pStyle w:val="Heading4"/>
      </w:pPr>
      <w:r>
        <w:t>Rosaakutty</w:t>
      </w:r>
    </w:p>
    <w:p>
      <w:r>
        <w:t>![](https://vimalacollege.edu.in/wp-content/uploads/2025/12/Jincy-Philip.webp)</w:t>
      </w:r>
    </w:p>
    <w:p>
      <w:pPr>
        <w:pStyle w:val="Heading4"/>
      </w:pPr>
      <w:r>
        <w:t>Jincy Philip</w:t>
      </w:r>
    </w:p>
    <w:p>
      <w:r>
        <w:t>![](https://vimalacollege.edu.in/wp-content/uploads/2025/12/Bobby-Aloysious.webp)</w:t>
      </w:r>
    </w:p>
    <w:p>
      <w:pPr>
        <w:pStyle w:val="Heading4"/>
      </w:pPr>
      <w:r>
        <w:t>Bobby Aloysious</w:t>
      </w:r>
    </w:p>
    <w:p>
      <w:r>
        <w:t>![](https://vimalacollege.edu.in/wp-content/uploads/2025/12/Anju-boby.webp)</w:t>
      </w:r>
    </w:p>
    <w:p>
      <w:pPr>
        <w:pStyle w:val="Heading4"/>
      </w:pPr>
      <w:r>
        <w:t>Anju Bobby George</w:t>
      </w:r>
    </w:p>
    <w:p>
      <w:pPr>
        <w:pStyle w:val="Heading2"/>
      </w:pPr>
      <w:r>
        <w:t>Alumnae Connect</w:t>
      </w:r>
    </w:p>
    <w:p>
      <w:r>
        <w:t>A Legacy of Excellence. A Network for Life.</w:t>
      </w:r>
    </w:p>
    <w:p>
      <w:r>
        <w:t>![](https://vimalacollege.edu.in/wp-content/uploads/2025/12/Gayatri-suresh-1.webp)</w:t>
      </w:r>
    </w:p>
    <w:p>
      <w:pPr>
        <w:pStyle w:val="Heading4"/>
      </w:pPr>
      <w:r>
        <w:t>Gayathri Suresh</w:t>
      </w:r>
    </w:p>
    <w:p>
      <w:r>
        <w:t>![](https://vimalacollege.edu.in/wp-content/uploads/2025/12/Sinimole.webp)</w:t>
      </w:r>
    </w:p>
    <w:p>
      <w:pPr>
        <w:pStyle w:val="Heading4"/>
      </w:pPr>
      <w:r>
        <w:t>Sinimole Paulose</w:t>
      </w:r>
    </w:p>
    <w:p>
      <w:r>
        <w:t>![](https://vimalacollege.edu.in/wp-content/uploads/2025/12/Gayatri-Ashok.webp)</w:t>
      </w:r>
    </w:p>
    <w:p>
      <w:pPr>
        <w:pStyle w:val="Heading4"/>
      </w:pPr>
      <w:r>
        <w:t>Gayathri Ashokan</w:t>
      </w:r>
    </w:p>
    <w:p>
      <w:r>
        <w:t>![](https://vimalacollege.edu.in/wp-content/uploads/2025/12/Manjima-Kuriakose.webp)</w:t>
      </w:r>
    </w:p>
    <w:p>
      <w:pPr>
        <w:pStyle w:val="Heading4"/>
      </w:pPr>
      <w:r>
        <w:t>Manjima Kuriakose</w:t>
      </w:r>
    </w:p>
    <w:p>
      <w:r>
        <w:t>![](https://vimalacollege.edu.in/wp-content/uploads/2025/12/Priya.webp)</w:t>
      </w:r>
    </w:p>
    <w:p>
      <w:pPr>
        <w:pStyle w:val="Heading4"/>
      </w:pPr>
      <w:r>
        <w:t>Priya Prakash Varrier</w:t>
      </w:r>
    </w:p>
    <w:p>
      <w:r>
        <w:t>![](https://vimalacollege.edu.in/wp-content/uploads/2025/12/Sheela-Kochouseph-Chittilappilly.webp)</w:t>
      </w:r>
    </w:p>
    <w:p>
      <w:pPr>
        <w:pStyle w:val="Heading4"/>
      </w:pPr>
      <w:r>
        <w:t>Sheela Kochouseph Chittilappilly</w:t>
      </w:r>
    </w:p>
    <w:p>
      <w:r>
        <w:t>![](https://vimalacollege.edu.in/wp-content/uploads/2025/12/Rosaakutty.webp)</w:t>
      </w:r>
    </w:p>
    <w:p>
      <w:pPr>
        <w:pStyle w:val="Heading4"/>
      </w:pPr>
      <w:r>
        <w:t>Rosaakutty</w:t>
      </w:r>
    </w:p>
    <w:p>
      <w:r>
        <w:t>![](https://vimalacollege.edu.in/wp-content/uploads/2025/12/Jincy-Philip.webp)</w:t>
      </w:r>
    </w:p>
    <w:p>
      <w:pPr>
        <w:pStyle w:val="Heading4"/>
      </w:pPr>
      <w:r>
        <w:t>Jincy Philip</w:t>
      </w:r>
    </w:p>
    <w:p>
      <w:r>
        <w:t>![](https://vimalacollege.edu.in/wp-content/uploads/2025/12/Bobby-Aloysious.webp)</w:t>
      </w:r>
    </w:p>
    <w:p>
      <w:pPr>
        <w:pStyle w:val="Heading4"/>
      </w:pPr>
      <w:r>
        <w:t>Bobby Aloysious</w:t>
      </w:r>
    </w:p>
    <w:p>
      <w:r>
        <w:t>![](https://vimalacollege.edu.in/wp-content/uploads/2025/12/Anju-boby.webp)</w:t>
      </w:r>
    </w:p>
    <w:p>
      <w:pPr>
        <w:pStyle w:val="Heading4"/>
      </w:pPr>
      <w:r>
        <w:t>Anju Bobby George</w:t>
      </w:r>
    </w:p>
    <w:p>
      <w:pPr>
        <w:pStyle w:val="Heading2"/>
      </w:pPr>
      <w:r>
        <w:t>Placed Students</w:t>
      </w:r>
    </w:p>
    <w:p>
      <w:r>
        <w:t>Skilled learners achieving career placements</w:t>
      </w:r>
    </w:p>
    <w:p>
      <w:r>
        <w:t>[View More](https://vimalacollege.edu.in/)</w:t>
      </w:r>
    </w:p>
    <w:p>
      <w:r>
        <w:t>![](https://vimalacollege.edu.in/wp-content/uploads/2026/03/06.jpeg)</w:t>
      </w:r>
    </w:p>
    <w:p>
      <w:r>
        <w:t>![](https://vimalacollege.edu.in/wp-content/uploads/2026/03/05.jpeg)</w:t>
      </w:r>
    </w:p>
    <w:p>
      <w:r>
        <w:t>![](https://vimalacollege.edu.in/wp-content/uploads/2026/03/04.jpeg)</w:t>
      </w:r>
    </w:p>
    <w:p>
      <w:r>
        <w:t>![](https://vimalacollege.edu.in/wp-content/uploads/2026/03/03.jpeg)</w:t>
      </w:r>
    </w:p>
    <w:p>
      <w:r>
        <w:t>![](https://vimalacollege.edu.in/wp-content/uploads/2026/03/02.jpeg)</w:t>
      </w:r>
    </w:p>
    <w:p>
      <w:r>
        <w:t>![](https://vimalacollege.edu.in/wp-content/uploads/2026/03/01.jpeg)</w:t>
      </w:r>
    </w:p>
    <w:p>
      <w:r>
        <w:t>![](https://vimalacollege.edu.in/wp-content/uploads/2026/03/vimalaplaced.webp)</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https://www.instagram.com/vimalacollegethrissurofficial/)[](https://x.com/vimalacollege)[](https://www.youtube.com/@vimalacollegethrissurofficial)[](https://www.linkedin.com/school/vimala-college-autonomous-thrissur/)[](https://vimalacollege.edu.in/)</w:t>
      </w:r>
    </w:p>
    <w:p>
      <w:pPr>
        <w:pStyle w:val="Heading4"/>
      </w:pPr>
      <w:r>
        <w:t>Quick Links</w:t>
      </w:r>
    </w:p>
    <w:p>
      <w:r>
        <w:t xml:space="preserve">  * [Terms and Conditions](https://vimalacollege.edu.in/)</w:t>
      </w:r>
    </w:p>
    <w:p>
      <w:r>
        <w:t xml:space="preserve">  * [Staff Login](https://vimalacollege.edu.in/)</w:t>
      </w:r>
    </w:p>
    <w:p>
      <w:r>
        <w:t xml:space="preserve">  * [Student Login](https://vimalacollege.edu.in/)</w:t>
      </w:r>
    </w:p>
    <w:p>
      <w:r>
        <w:t xml:space="preserve">  * [Webmail Login](https://vimalacollege.edu.in/)</w:t>
      </w:r>
    </w:p>
    <w:p>
      <w:r>
        <w:t xml:space="preserve">  * [Time Table](https://vimalacollege.edu.in/)</w:t>
      </w:r>
    </w:p>
    <w:p>
      <w:r>
        <w:t xml:space="preserve">  * [Results](https://vimalacollege.edu.in/)</w:t>
      </w:r>
    </w:p>
    <w:p>
      <w:pPr>
        <w:pStyle w:val="Heading4"/>
      </w:pPr>
      <w:r>
        <w:t>Related Links</w:t>
      </w:r>
    </w:p>
    <w:p>
      <w:r>
        <w:t xml:space="preserve">  * [Academic Bank of Credit](https://vimalacollege.edu.in/)</w:t>
      </w:r>
    </w:p>
    <w:p>
      <w:r>
        <w:t xml:space="preserve">  * [National Digital Library](https://vimalacollege.edu.in/)</w:t>
      </w:r>
    </w:p>
    <w:p>
      <w:r>
        <w:t xml:space="preserve">  * [Swayam](https://vimalacollege.edu.in/)</w:t>
      </w:r>
    </w:p>
    <w:p>
      <w:r>
        <w:t xml:space="preserve">  * [Virtual Labs](https://vimalacollege.edu.in/)</w:t>
      </w:r>
    </w:p>
    <w:p>
      <w:r>
        <w:t xml:space="preserve">  * [Spoken Tutorial](https://vimalacollege.edu.in/)</w:t>
      </w:r>
    </w:p>
    <w:p>
      <w:r>
        <w:t xml:space="preserve">  * [Digi Locker](https://vimalacollege.edu.in/)</w:t>
      </w:r>
    </w:p>
    <w:p>
      <w:r>
        <w:t>![](https://vimalacollege.edu.in/wp-content/uploads/2025/08/logo.webp)</w:t>
      </w:r>
    </w:p>
    <w:p>
      <w:r>
        <w:t>© Copyright 2024 – 2025 | Vimala College (Autonomous), Thrissur | Powered by [SOFTLOOM IT SOLUTIONS](https://softloom.com)</w:t>
      </w:r>
    </w:p>
    <w:p>
      <w:r>
        <w:t>[Page load link](https://vimalacollege.edu.in/)</w:t>
      </w:r>
    </w:p>
    <w:p>
      <w:r>
        <w:t>[![](https://vimalacollege.edu.in/wp-content/uploads/2026/03/WhatsApp-Image-2026-03-06-at-08.48.52.jpeg)](https://vimalacollege.edu.in/admission/)</w:t>
      </w:r>
    </w:p>
    <w:p>
      <w:r>
        <w:t>[](https://vimalacollege.edu.in/admission/)</w:t>
      </w:r>
    </w:p>
    <w:p>
      <w:r>
        <w:t>[![](https://vimalacollege.edu.in/wp-content/uploads/2026/03/WhatsApp-Image-2026-03-06-at-08.48.52.jpeg)](https://vimalacollege.edu.in/admission/)</w:t>
      </w:r>
    </w:p>
    <w:p>
      <w:r>
        <w:t>##### Announcements</w:t>
      </w:r>
    </w:p>
    <w:p>
      <w:r>
        <w:t>[MSW Admission Notification 2026-27](https://vimalacollege.edu.in/admission/ "MSW Admission Notification 2026-27")</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w:t>
      </w:r>
    </w:p>
    <w:p>
      <w:r>
        <w:br w:type="page"/>
      </w:r>
    </w:p>
    <w:p>
      <w:pPr>
        <w:pStyle w:val="Heading1"/>
      </w:pPr>
      <w:r>
        <w:t>Indian Knowledge System: Highways and Byways - Vimala College Thrissur (Autonomous) | Top Women’s College</w:t>
      </w:r>
    </w:p>
    <w:p>
      <w:pPr>
        <w:pStyle w:val="IntenseQuote"/>
      </w:pPr>
      <w:r>
        <w:t>https://vimalacollege.edu.in/2025/11/24/indian-knowledge-system-highways-and-byways/</w:t>
      </w:r>
    </w:p>
    <w:p>
      <w:r>
        <w:t>[Skip to content](https://vimalacollege.edu.in/2025/11/24/indian-knowledge-system-highways-and-byways/#content)</w:t>
      </w:r>
    </w:p>
    <w:p>
      <w:r>
        <w:t>[+91-487-2332080, +91-487-2321759](https://vimalacollege.edu.in/2025/11/24/indian-knowledge-system-highways-and-byways/)</w:t>
      </w:r>
    </w:p>
    <w:p>
      <w:r>
        <w:t>mail@vimalacollege.edu.in</w:t>
      </w:r>
    </w:p>
    <w:p>
      <w:r>
        <w:t>[](https://www.facebook.com/vimalacollegethrissurofficial/ "Facebook")[](https://x.com/vimalacollege "X")[](https://www.instagram.com/vimalacollegethrissurofficial/ "Instagram")[](https://www.youtube.com/@vimalacollegethrissurofficial "YouTube")[](https://www.linkedin.com/school/vimala-college-autonomous-thrissur/ "LinkedIn")</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pPr>
        <w:pStyle w:val="Heading4"/>
      </w:pPr>
      <w:r>
        <w:t>Indian Knowledge System: Highways and Byways</w:t>
      </w:r>
    </w:p>
    <w:p>
      <w:r>
        <w:t>Join the Department of Zoology at Vimala College (Autonomous), Thrissur for an insightful talk on the Indian Knowledge System (IKS). The session, titled ‘Highways and Byways,’ will be delivered by Dr. M.V. Natesan, a distinguished Member of the Bharateeya Bhasha Samiti, Ministry of Education, Government of India. Don’t miss this opportunity to explore the diverse and rich traditions of IKS. Date: 24/11/2025 Time: 1:30 to 2:30pm Venue: Lissuex Hall</w:t>
      </w:r>
    </w:p>
    <w:p>
      <w:pPr>
        <w:pStyle w:val="Heading4"/>
      </w:pPr>
      <w:r>
        <w:t>Share This Story, Choose Your Platform!</w:t>
      </w:r>
    </w:p>
    <w:p>
      <w:r>
        <w:t>[](https://www.facebook.com/sharer.php?u=https%3A%2F%2Fvimalacollege.edu.in%2F2025%2F11%2F24%2Findian-knowledge-system-highways-and-byways%2F&amp;t=Indian%20Knowledge%20System%3A%20Highways%20and%20Byways "Facebook")[](https://x.com/intent/post?text=Indian%20Knowledge%20System%3A%20Highways%20and%20Byways&amp;url=https%3A%2F%2Fvimalacollege.edu.in%2F2025%2F11%2F24%2Findian-knowledge-system-highways-and-byways%2F "X")[](https://www.linkedin.com/shareArticle?mini=true&amp;url=https%3A%2F%2Fvimalacollege.edu.in%2F2025%2F11%2F24%2Findian-knowledge-system-highways-and-byways%2F&amp;title=Indian%20Knowledge%20System%3A%20Highways%20and%20Byways&amp;summary=Join%20the%20Department%20of%20Zoology%20at%20Vimala%20College%20%28Autonomous%29%2C%20Thrissur%20%20%5B...%5D "LinkedIn")[](https://api.whatsapp.com/send?text=https%3A%2F%2Fvimalacollege.edu.in%2F2025%2F11%2F24%2Findian-knowledge-system-highways-and-byways%2F "WhatsApp")</w:t>
      </w:r>
    </w:p>
    <w:p>
      <w:pPr>
        <w:pStyle w:val="Heading4"/>
      </w:pPr>
      <w:r>
        <w:t>Share This Story,</w:t>
      </w:r>
    </w:p>
    <w:p>
      <w:r>
        <w:t>[](https://www.facebook.com/sharer.php?u=https%3A%2F%2Fvimalacollege.edu.in%2F2025%2F11%2F24%2Findian-knowledge-system-highways-and-byways%2F&amp;t=Indian%20Knowledge%20System%3A%20Highways%20and%20Byways "Facebook")[](https://x.com/intent/post?text=Indian%20Knowledge%20System%3A%20Highways%20and%20Byways&amp;url=https%3A%2F%2Fvimalacollege.edu.in%2F2025%2F11%2F24%2Findian-knowledge-system-highways-and-byways%2F "X")[](https://bsky.app/intent/compose?text=Indian%20Knowledge%20System%3A%20Highways%20and%20Byways%20https%3A%2F%2Fvimalacollege.edu.in%2F2025%2F11%2F24%2Findian-knowledge-system-highways-and-byways%2F%20Join%20the%20Department%20of%20Zoology%20at%20Vimala%20College%20%28Autonomous%29%2C%20Thrissur%20%20%5B...%5D "Bluesky")[](https://reddit.com/submit?url=https%3A%2F%2Fvimalacollege.edu.in%2F2025%2F11%2F24%2Findian-knowledge-system-highways-and-byways%2F&amp;title=Indian%20Knowledge%20System%3A%20Highways%20and%20Byways "Reddit")[](https://www.linkedin.com/shareArticle?mini=true&amp;url=https%3A%2F%2Fvimalacollege.edu.in%2F2025%2F11%2F24%2Findian-knowledge-system-highways-and-byways%2F&amp;title=Indian%20Knowledge%20System%3A%20Highways%20and%20Byways&amp;summary=Join%20the%20Department%20of%20Zoology%20at%20Vimala%20College%20%28Autonomous%29%2C%20Thrissur%20%20%5B...%5D "LinkedIn")[](https://api.whatsapp.com/send?text=https%3A%2F%2Fvimalacollege.edu.in%2F2025%2F11%2F24%2Findian-knowledge-system-highways-and-byways%2F "WhatsApp")[](https://t.me/share/url?url=https%3A%2F%2Fvimalacollege.edu.in%2F2025%2F11%2F24%2Findian-knowledge-system-highways-and-byways%2F&amp;text=Indian%20Knowledge%20System%3A%20Highways%20and%20Byways "Telegram")[](https://www.tumblr.com/share/link?url=https%3A%2F%2Fvimalacollege.edu.in%2F2025%2F11%2F24%2Findian-knowledge-system-highways-and-byways%2F&amp;name=Indian%20Knowledge%20System%3A%20Highways%20and%20Byways&amp;description=Join%20the%20Department%20of%20Zoology%20at%20Vimala%20College%20%28Autonomous%29%2C%20Thrissur%20%20%5B...%5D "Tumblr")[](https://pinterest.com/pin/create/button/?url=https%3A%2F%2Fvimalacollege.edu.in%2F2025%2F11%2F24%2Findian-knowledge-system-highways-and-byways%2F&amp;description=Join%20the%20Department%20of%20Zoology%20at%20Vimala%20College%20%28Autonomous%29%2C%20Thrissur%20%20%5B...%5D&amp;media= "Pinterest")[](https://www.xing.com/social_plugins/share/new?sc_p=xing-share&amp;h=1&amp;url=https%3A%2F%2Fvimalacollege.edu.in%2F2025%2F11%2F24%2Findian-knowledge-system-highways-and-byways%2F "Xing")</w:t>
      </w:r>
    </w:p>
    <w:p>
      <w:pPr>
        <w:pStyle w:val="Heading4"/>
      </w:pPr>
      <w:r>
        <w:t>Recent Post</w:t>
      </w:r>
    </w:p>
    <w:p>
      <w:r>
        <w:t>Search for:</w:t>
      </w:r>
    </w:p>
    <w:p>
      <w:r>
        <w:t>[Albin K D](https://vimalacollege.edu.in/author/albinkd/ "Posts by Albin K D")2026-03-16T08:46:06+05:30</w:t>
      </w:r>
    </w:p>
    <w:p>
      <w:r>
        <w:t>[PhD 2025 II stage Admission Rank list Published](https://vimalacollege.edu.in/2026/03/16/phd-2025-ii-stage-admission-rank-list-published/)</w:t>
      </w:r>
    </w:p>
    <w:p>
      <w:r>
        <w:t>[Albin K D](https://vimalacollege.edu.in/author/albinkd/ "Posts by Albin K D")2026-03-16T08:46:06+05:30</w:t>
      </w:r>
    </w:p>
    <w:p>
      <w:r>
        <w:t>[Albin K D](https://vimalacollege.edu.in/author/albinkd/ "Posts by Albin K D")2026-03-16T08:33:54+05:30</w:t>
      </w:r>
    </w:p>
    <w:p>
      <w:r>
        <w:t>[MSW Admission Notification 2026-27](https://vimalacollege.edu.in/2026/03/16/msw-admission-notification-2026-27/)</w:t>
      </w:r>
    </w:p>
    <w:p>
      <w:r>
        <w:t>[Albin K D](https://vimalacollege.edu.in/author/albinkd/ "Posts by Albin K D")2026-03-16T08:33:54+05:30</w:t>
      </w:r>
    </w:p>
    <w:p>
      <w:r>
        <w:t>[admin](https://vimalacollege.edu.in/author/admin/ "Posts by admin")2026-03-12T07:50:22+05:30</w:t>
      </w:r>
    </w:p>
    <w:p>
      <w:r>
        <w:t>[Book release of One Pathway for a Bright Future: Parents–Children Partnership in Education – Science Experiments Galore for All Age Groups authored by Dr. C. V. Krishnan.](https://vimalacollege.edu.in/2026/03/12/book-release-of-one-pathway-for-a-bright-future-parents-children-partnership-in-education-science-experiments-galore-for-all-age-groups-authored-by-dr-c-v-krishnan/)</w:t>
      </w:r>
    </w:p>
    <w:p>
      <w:r>
        <w:t>[admin](https://vimalacollege.edu.in/author/admin/ "Posts by admin")2026-03-12T07:50:22+05:30</w:t>
      </w:r>
    </w:p>
    <w:p>
      <w:r>
        <w:t>[Albin K D](https://vimalacollege.edu.in/author/albinkd/ "Posts by Albin K D")2026-03-11T11:30:14+05:30</w:t>
      </w:r>
    </w:p>
    <w:p>
      <w:r>
        <w:t>[UG &amp; PG Admission 2026 Open](https://vimalacollege.edu.in/2026/03/11/ug-pg-admission-2026-open/)</w:t>
      </w:r>
    </w:p>
    <w:p>
      <w:r>
        <w:t>[Albin K D](https://vimalacollege.edu.in/author/albinkd/ "Posts by Albin K D")2026-03-11T11:30:14+05:30</w:t>
      </w:r>
    </w:p>
    <w:p>
      <w:r>
        <w:t>[admin](https://vimalacollege.edu.in/author/admin/ "Posts by admin")2026-03-06T04:52:07+05:30</w:t>
      </w:r>
    </w:p>
    <w:p>
      <w:r>
        <w:t>[KIRF Ranking 2025 3rd Position](https://vimalacollege.edu.in/2026/03/06/kirf-ranking-2025-3rd-position/)</w:t>
      </w:r>
    </w:p>
    <w:p>
      <w:r>
        <w:t>[admin](https://vimalacollege.edu.in/author/admin/ "Posts by admin")2026-03-06T04:52:07+05:30</w:t>
      </w:r>
    </w:p>
    <w:p>
      <w:r>
        <w:t>[admin](https://vimalacollege.edu.in/author/admin/ "Posts by admin")2026-02-03T08:53:08+05:30</w:t>
      </w:r>
    </w:p>
    <w:p>
      <w:r>
        <w:t>[Fourth Semester B. Voc. Degree Regular/ Supplementary/ Improvement Examinations April 2026](https://vimalacollege.edu.in/2026/02/02/fourth-semester-b-voc-degree-regular-supplementary-improvement-examinations-april-2026/)</w:t>
      </w:r>
    </w:p>
    <w:p>
      <w:r>
        <w:t>[admin](https://vimalacollege.edu.in/author/admin/ "Posts by admin")2026-02-03T08:53:08+05:30</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 "Facebook")[](https://www.instagram.com/vimalacollegethrissurofficial/ "Instagram")[](https://x.com/vimalacollege "Twitch")[](https://www.youtube.com/@vimalacollegethrissurofficial "YouTube")[](https://www.linkedin.com/school/vimala-college-autonomous-thrissur/ "LinkedIn")[](https://vimalacollege.edu.in/2025/11/24/indian-knowledge-system-highways-and-byways/ "WhatsApp")</w:t>
      </w:r>
    </w:p>
    <w:p>
      <w:pPr>
        <w:pStyle w:val="Heading4"/>
      </w:pPr>
      <w:r>
        <w:t>Quick Links</w:t>
      </w:r>
    </w:p>
    <w:p>
      <w:r>
        <w:t xml:space="preserve">  * [Terms and Conditions](https://vimalacollege.edu.in/2025/11/24/indian-knowledge-system-highways-and-byways/)</w:t>
      </w:r>
    </w:p>
    <w:p>
      <w:r>
        <w:t xml:space="preserve">  * [Staff Login](https://vimalacollege.edu.in/2025/11/24/indian-knowledge-system-highways-and-byways/)</w:t>
      </w:r>
    </w:p>
    <w:p>
      <w:r>
        <w:t xml:space="preserve">  * [Student Login](https://vimalacollege.edu.in/2025/11/24/indian-knowledge-system-highways-and-byways/)</w:t>
      </w:r>
    </w:p>
    <w:p>
      <w:r>
        <w:t xml:space="preserve">  * [Webmail Login](https://vimalacollege.edu.in/2025/11/24/indian-knowledge-system-highways-and-byways/)</w:t>
      </w:r>
    </w:p>
    <w:p>
      <w:r>
        <w:t xml:space="preserve">  * [Time Table](https://vimalacollege.edu.in/2025/11/24/indian-knowledge-system-highways-and-byways/)</w:t>
      </w:r>
    </w:p>
    <w:p>
      <w:r>
        <w:t xml:space="preserve">  * [Results](https://vimalacollege.edu.in/2025/11/24/indian-knowledge-system-highways-and-byways/)</w:t>
      </w:r>
    </w:p>
    <w:p>
      <w:pPr>
        <w:pStyle w:val="Heading4"/>
      </w:pPr>
      <w:r>
        <w:t>Related Links</w:t>
      </w:r>
    </w:p>
    <w:p>
      <w:r>
        <w:t xml:space="preserve">  * [Academic Bank of Credit](https://vimalacollege.edu.in/2025/11/24/indian-knowledge-system-highways-and-byways/)</w:t>
      </w:r>
    </w:p>
    <w:p>
      <w:r>
        <w:t xml:space="preserve">  * [National Digital Library](https://vimalacollege.edu.in/2025/11/24/indian-knowledge-system-highways-and-byways/)</w:t>
      </w:r>
    </w:p>
    <w:p>
      <w:r>
        <w:t xml:space="preserve">  * [Swayam](https://vimalacollege.edu.in/2025/11/24/indian-knowledge-system-highways-and-byways/)</w:t>
      </w:r>
    </w:p>
    <w:p>
      <w:r>
        <w:t xml:space="preserve">  * [Virtual Labs](https://vimalacollege.edu.in/2025/11/24/indian-knowledge-system-highways-and-byways/)</w:t>
      </w:r>
    </w:p>
    <w:p>
      <w:r>
        <w:t xml:space="preserve">  * [Spoken Tutorial](https://vimalacollege.edu.in/2025/11/24/indian-knowledge-system-highways-and-byways/)</w:t>
      </w:r>
    </w:p>
    <w:p>
      <w:r>
        <w:t xml:space="preserve">  * [Digi Locker](https://vimalacollege.edu.in/2025/11/24/indian-knowledge-system-highways-and-byways/)</w:t>
      </w:r>
    </w:p>
    <w:p>
      <w:r>
        <w:t>![](https://vimalacollege.edu.in/wp-content/uploads/2025/08/logo.webp)</w:t>
      </w:r>
    </w:p>
    <w:p>
      <w:r>
        <w:t>© Copyright 2024 – 2025 | Vimala College (Autonomous), Thrissur | Powered by [SOFTLOOM IT SOLUTIONS](https://softloom.com)</w:t>
      </w:r>
    </w:p>
    <w:p>
      <w:r>
        <w:t>[Page load link](https://vimalacollege.edu.in/2025/11/24/indian-knowledge-system-highways-and-byways/)</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](https://vimalacollege.edu.in/2025/11/24/indian-knowledge-system-highways-and-byways/)</w:t>
      </w:r>
    </w:p>
    <w:p>
      <w:r>
        <w:br w:type="page"/>
      </w:r>
    </w:p>
    <w:p>
      <w:pPr>
        <w:pStyle w:val="Heading1"/>
      </w:pPr>
      <w:r>
        <w:t>Alumnae Accolades 2025: Celebrating Achievement and Legacy - Vimala College Thrissur (Autonomous) | Top Women’s College</w:t>
      </w:r>
    </w:p>
    <w:p>
      <w:pPr>
        <w:pStyle w:val="IntenseQuote"/>
      </w:pPr>
      <w:r>
        <w:t>https://vimalacollege.edu.in/2025/11/25/alumnae-accolades-2025-celebrating-achievement-and-legacy/</w:t>
      </w:r>
    </w:p>
    <w:p>
      <w:r>
        <w:t>[Skip to content](https://vimalacollege.edu.in/2025/11/25/alumnae-accolades-2025-celebrating-achievement-and-legacy/#content)</w:t>
      </w:r>
    </w:p>
    <w:p>
      <w:r>
        <w:t>[+91-487-2332080, +91-487-2321759](https://vimalacollege.edu.in/2025/11/25/alumnae-accolades-2025-celebrating-achievement-and-legacy/)</w:t>
      </w:r>
    </w:p>
    <w:p>
      <w:r>
        <w:t>mail@vimalacollege.edu.in</w:t>
      </w:r>
    </w:p>
    <w:p>
      <w:r>
        <w:t>[](https://www.facebook.com/vimalacollegethrissurofficial/ "Facebook")[](https://x.com/vimalacollege "X")[](https://www.instagram.com/vimalacollegethrissurofficial/ "Instagram")[](https://www.youtube.com/@vimalacollegethrissurofficial "YouTube")[](https://www.linkedin.com/school/vimala-college-autonomous-thrissur/ "LinkedIn")</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pPr>
        <w:pStyle w:val="Heading4"/>
      </w:pPr>
      <w:r>
        <w:t>Alumnae Accolades 2025: Celebrating Achievement and Legacy</w:t>
      </w:r>
    </w:p>
    <w:p>
      <w:r>
        <w:t>The Alumnae Association of Vimala College (Autonomous), Thrissur cordially invites you to Alumnae Accolades 2025, the prestigious Award Day ceremony constituted in honour of late Dr. Sr. Cleopatra, Founder, Alumnae Association. Join us to celebrate the achievements of our exceptional alumnae and students, including the presentation of the Gloria, Excelsia, Gracia, and Karma Awards. The event will be held on Tuesday, November 25th, 2025, at 10 am in the College Auditorium, with Sr. Agnes, Headmistress of Sacred Heart’s Convent Girl’s High School, Thrissur, and State Award Recipient for Best Teacher, as the Chief Guest.</w:t>
      </w:r>
    </w:p>
    <w:p>
      <w:pPr>
        <w:pStyle w:val="Heading4"/>
      </w:pPr>
      <w:r>
        <w:t>Share This Story, Choose Your Platform!</w:t>
      </w:r>
    </w:p>
    <w:p>
      <w:r>
        <w:t>[](https://www.facebook.com/sharer.php?u=https%3A%2F%2Fvimalacollege.edu.in%2F2025%2F11%2F25%2Falumnae-accolades-2025-celebrating-achievement-and-legacy%2F&amp;t=Alumnae%20Accolades%202025%3A%20Celebrating%20Achievement%20and%20Legacy "Facebook")[](https://x.com/intent/post?text=Alumnae%20Accolades%202025%3A%20Celebrating%20Achievement%20and%20Legacy&amp;url=https%3A%2F%2Fvimalacollege.edu.in%2F2025%2F11%2F25%2Falumnae-accolades-2025-celebrating-achievement-and-legacy%2F "X")[](https://www.linkedin.com/shareArticle?mini=true&amp;url=https%3A%2F%2Fvimalacollege.edu.in%2F2025%2F11%2F25%2Falumnae-accolades-2025-celebrating-achievement-and-legacy%2F&amp;title=Alumnae%20Accolades%202025%3A%20Celebrating%20Achievement%20and%20Legacy&amp;summary=The%20Alumnae%20Association%20of%20Vimala%20College%20%28Autonomous%29%2C%20Thrissur%20cordially%20invites%20%20%5B...%5D "LinkedIn")[](https://api.whatsapp.com/send?text=https%3A%2F%2Fvimalacollege.edu.in%2F2025%2F11%2F25%2Falumnae-accolades-2025-celebrating-achievement-and-legacy%2F "WhatsApp")</w:t>
      </w:r>
    </w:p>
    <w:p>
      <w:pPr>
        <w:pStyle w:val="Heading4"/>
      </w:pPr>
      <w:r>
        <w:t>Share This Story,</w:t>
      </w:r>
    </w:p>
    <w:p>
      <w:r>
        <w:t>[](https://www.facebook.com/sharer.php?u=https%3A%2F%2Fvimalacollege.edu.in%2F2025%2F11%2F25%2Falumnae-accolades-2025-celebrating-achievement-and-legacy%2F&amp;t=Alumnae%20Accolades%202025%3A%20Celebrating%20Achievement%20and%20Legacy "Facebook")[](https://x.com/intent/post?text=Alumnae%20Accolades%202025%3A%20Celebrating%20Achievement%20and%20Legacy&amp;url=https%3A%2F%2Fvimalacollege.edu.in%2F2025%2F11%2F25%2Falumnae-accolades-2025-celebrating-achievement-and-legacy%2F "X")[](https://bsky.app/intent/compose?text=Alumnae%20Accolades%202025%3A%20Celebrating%20Achievement%20and%20Legacy%20https%3A%2F%2Fvimalacollege.edu.in%2F2025%2F11%2F25%2Falumnae-accolades-2025-celebrating-achievement-and-legacy%2F%20The%20Alumnae%20Association%20of%20Vimala%20College%20%28Autonomous%29%2C%20Thrissur%20cordially%20invites%20%20%5B...%5D "Bluesky")[](https://reddit.com/submit?url=https%3A%2F%2Fvimalacollege.edu.in%2F2025%2F11%2F25%2Falumnae-accolades-2025-celebrating-achievement-and-legacy%2F&amp;title=Alumnae%20Accolades%202025%3A%20Celebrating%20Achievement%20and%20Legacy "Reddit")[](https://www.linkedin.com/shareArticle?mini=true&amp;url=https%3A%2F%2Fvimalacollege.edu.in%2F2025%2F11%2F25%2Falumnae-accolades-2025-celebrating-achievement-and-legacy%2F&amp;title=Alumnae%20Accolades%202025%3A%20Celebrating%20Achievement%20and%20Legacy&amp;summary=The%20Alumnae%20Association%20of%20Vimala%20College%20%28Autonomous%29%2C%20Thrissur%20cordially%20invites%20%20%5B...%5D "LinkedIn")[](https://api.whatsapp.com/send?text=https%3A%2F%2Fvimalacollege.edu.in%2F2025%2F11%2F25%2Falumnae-accolades-2025-celebrating-achievement-and-legacy%2F "WhatsApp")[](https://t.me/share/url?url=https%3A%2F%2Fvimalacollege.edu.in%2F2025%2F11%2F25%2Falumnae-accolades-2025-celebrating-achievement-and-legacy%2F&amp;text=Alumnae%20Accolades%202025%3A%20Celebrating%20Achievement%20and%20Legacy "Telegram")[](https://www.tumblr.com/share/link?url=https%3A%2F%2Fvimalacollege.edu.in%2F2025%2F11%2F25%2Falumnae-accolades-2025-celebrating-achievement-and-legacy%2F&amp;name=Alumnae%20Accolades%202025%3A%20Celebrating%20Achievement%20and%20Legacy&amp;description=The%20Alumnae%20Association%20of%20Vimala%20College%20%28Autonomous%29%2C%20Thrissur%20cordially%20invites%20%20%5B...%5D "Tumblr")[](https://pinterest.com/pin/create/button/?url=https%3A%2F%2Fvimalacollege.edu.in%2F2025%2F11%2F25%2Falumnae-accolades-2025-celebrating-achievement-and-legacy%2F&amp;description=The%20Alumnae%20Association%20of%20Vimala%20College%20%28Autonomous%29%2C%20Thrissur%20cordially%20invites%20%20%5B...%5D&amp;media= "Pinterest")[](https://www.xing.com/social_plugins/share/new?sc_p=xing-share&amp;h=1&amp;url=https%3A%2F%2Fvimalacollege.edu.in%2F2025%2F11%2F25%2Falumnae-accolades-2025-celebrating-achievement-and-legacy%2F "Xing")</w:t>
      </w:r>
    </w:p>
    <w:p>
      <w:pPr>
        <w:pStyle w:val="Heading4"/>
      </w:pPr>
      <w:r>
        <w:t>Recent Post</w:t>
      </w:r>
    </w:p>
    <w:p>
      <w:r>
        <w:t>Search for:</w:t>
      </w:r>
    </w:p>
    <w:p>
      <w:r>
        <w:t>[Albin K D](https://vimalacollege.edu.in/author/albinkd/ "Posts by Albin K D")2026-03-16T08:46:06+05:30</w:t>
      </w:r>
    </w:p>
    <w:p>
      <w:r>
        <w:t>[PhD 2025 II stage Admission Rank list Published](https://vimalacollege.edu.in/2026/03/16/phd-2025-ii-stage-admission-rank-list-published/)</w:t>
      </w:r>
    </w:p>
    <w:p>
      <w:r>
        <w:t>[Albin K D](https://vimalacollege.edu.in/author/albinkd/ "Posts by Albin K D")2026-03-16T08:46:06+05:30</w:t>
      </w:r>
    </w:p>
    <w:p>
      <w:r>
        <w:t>[Albin K D](https://vimalacollege.edu.in/author/albinkd/ "Posts by Albin K D")2026-03-16T08:33:54+05:30</w:t>
      </w:r>
    </w:p>
    <w:p>
      <w:r>
        <w:t>[MSW Admission Notification 2026-27](https://vimalacollege.edu.in/2026/03/16/msw-admission-notification-2026-27/)</w:t>
      </w:r>
    </w:p>
    <w:p>
      <w:r>
        <w:t>[Albin K D](https://vimalacollege.edu.in/author/albinkd/ "Posts by Albin K D")2026-03-16T08:33:54+05:30</w:t>
      </w:r>
    </w:p>
    <w:p>
      <w:r>
        <w:t>[admin](https://vimalacollege.edu.in/author/admin/ "Posts by admin")2026-03-12T07:50:22+05:30</w:t>
      </w:r>
    </w:p>
    <w:p>
      <w:r>
        <w:t>[Book release of One Pathway for a Bright Future: Parents–Children Partnership in Education – Science Experiments Galore for All Age Groups authored by Dr. C. V. Krishnan.](https://vimalacollege.edu.in/2026/03/12/book-release-of-one-pathway-for-a-bright-future-parents-children-partnership-in-education-science-experiments-galore-for-all-age-groups-authored-by-dr-c-v-krishnan/)</w:t>
      </w:r>
    </w:p>
    <w:p>
      <w:r>
        <w:t>[admin](https://vimalacollege.edu.in/author/admin/ "Posts by admin")2026-03-12T07:50:22+05:30</w:t>
      </w:r>
    </w:p>
    <w:p>
      <w:r>
        <w:t>[Albin K D](https://vimalacollege.edu.in/author/albinkd/ "Posts by Albin K D")2026-03-11T11:30:14+05:30</w:t>
      </w:r>
    </w:p>
    <w:p>
      <w:r>
        <w:t>[UG &amp; PG Admission 2026 Open](https://vimalacollege.edu.in/2026/03/11/ug-pg-admission-2026-open/)</w:t>
      </w:r>
    </w:p>
    <w:p>
      <w:r>
        <w:t>[Albin K D](https://vimalacollege.edu.in/author/albinkd/ "Posts by Albin K D")2026-03-11T11:30:14+05:30</w:t>
      </w:r>
    </w:p>
    <w:p>
      <w:r>
        <w:t>[admin](https://vimalacollege.edu.in/author/admin/ "Posts by admin")2026-03-06T04:52:07+05:30</w:t>
      </w:r>
    </w:p>
    <w:p>
      <w:r>
        <w:t>[KIRF Ranking 2025 3rd Position](https://vimalacollege.edu.in/2026/03/06/kirf-ranking-2025-3rd-position/)</w:t>
      </w:r>
    </w:p>
    <w:p>
      <w:r>
        <w:t>[admin](https://vimalacollege.edu.in/author/admin/ "Posts by admin")2026-03-06T04:52:07+05:30</w:t>
      </w:r>
    </w:p>
    <w:p>
      <w:r>
        <w:t>[admin](https://vimalacollege.edu.in/author/admin/ "Posts by admin")2026-02-03T08:53:08+05:30</w:t>
      </w:r>
    </w:p>
    <w:p>
      <w:r>
        <w:t>[Fourth Semester B. Voc. Degree Regular/ Supplementary/ Improvement Examinations April 2026](https://vimalacollege.edu.in/2026/02/02/fourth-semester-b-voc-degree-regular-supplementary-improvement-examinations-april-2026/)</w:t>
      </w:r>
    </w:p>
    <w:p>
      <w:r>
        <w:t>[admin](https://vimalacollege.edu.in/author/admin/ "Posts by admin")2026-02-03T08:53:08+05:30</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 "Facebook")[](https://www.instagram.com/vimalacollegethrissurofficial/ "Instagram")[](https://x.com/vimalacollege "Twitch")[](https://www.youtube.com/@vimalacollegethrissurofficial "YouTube")[](https://www.linkedin.com/school/vimala-college-autonomous-thrissur/ "LinkedIn")[](https://vimalacollege.edu.in/2025/11/25/alumnae-accolades-2025-celebrating-achievement-and-legacy/ "WhatsApp")</w:t>
      </w:r>
    </w:p>
    <w:p>
      <w:pPr>
        <w:pStyle w:val="Heading4"/>
      </w:pPr>
      <w:r>
        <w:t>Quick Links</w:t>
      </w:r>
    </w:p>
    <w:p>
      <w:r>
        <w:t xml:space="preserve">  * [Terms and Conditions](https://vimalacollege.edu.in/2025/11/25/alumnae-accolades-2025-celebrating-achievement-and-legacy/)</w:t>
      </w:r>
    </w:p>
    <w:p>
      <w:r>
        <w:t xml:space="preserve">  * [Staff Login](https://vimalacollege.edu.in/2025/11/25/alumnae-accolades-2025-celebrating-achievement-and-legacy/)</w:t>
      </w:r>
    </w:p>
    <w:p>
      <w:r>
        <w:t xml:space="preserve">  * [Student Login](https://vimalacollege.edu.in/2025/11/25/alumnae-accolades-2025-celebrating-achievement-and-legacy/)</w:t>
      </w:r>
    </w:p>
    <w:p>
      <w:r>
        <w:t xml:space="preserve">  * [Webmail Login](https://vimalacollege.edu.in/2025/11/25/alumnae-accolades-2025-celebrating-achievement-and-legacy/)</w:t>
      </w:r>
    </w:p>
    <w:p>
      <w:r>
        <w:t xml:space="preserve">  * [Time Table](https://vimalacollege.edu.in/2025/11/25/alumnae-accolades-2025-celebrating-achievement-and-legacy/)</w:t>
      </w:r>
    </w:p>
    <w:p>
      <w:r>
        <w:t xml:space="preserve">  * [Results](https://vimalacollege.edu.in/2025/11/25/alumnae-accolades-2025-celebrating-achievement-and-legacy/)</w:t>
      </w:r>
    </w:p>
    <w:p>
      <w:pPr>
        <w:pStyle w:val="Heading4"/>
      </w:pPr>
      <w:r>
        <w:t>Related Links</w:t>
      </w:r>
    </w:p>
    <w:p>
      <w:r>
        <w:t xml:space="preserve">  * [Academic Bank of Credit](https://vimalacollege.edu.in/2025/11/25/alumnae-accolades-2025-celebrating-achievement-and-legacy/)</w:t>
      </w:r>
    </w:p>
    <w:p>
      <w:r>
        <w:t xml:space="preserve">  * [National Digital Library](https://vimalacollege.edu.in/2025/11/25/alumnae-accolades-2025-celebrating-achievement-and-legacy/)</w:t>
      </w:r>
    </w:p>
    <w:p>
      <w:r>
        <w:t xml:space="preserve">  * [Swayam](https://vimalacollege.edu.in/2025/11/25/alumnae-accolades-2025-celebrating-achievement-and-legacy/)</w:t>
      </w:r>
    </w:p>
    <w:p>
      <w:r>
        <w:t xml:space="preserve">  * [Virtual Labs](https://vimalacollege.edu.in/2025/11/25/alumnae-accolades-2025-celebrating-achievement-and-legacy/)</w:t>
      </w:r>
    </w:p>
    <w:p>
      <w:r>
        <w:t xml:space="preserve">  * [Spoken Tutorial](https://vimalacollege.edu.in/2025/11/25/alumnae-accolades-2025-celebrating-achievement-and-legacy/)</w:t>
      </w:r>
    </w:p>
    <w:p>
      <w:r>
        <w:t xml:space="preserve">  * [Digi Locker](https://vimalacollege.edu.in/2025/11/25/alumnae-accolades-2025-celebrating-achievement-and-legacy/)</w:t>
      </w:r>
    </w:p>
    <w:p>
      <w:r>
        <w:t>![](https://vimalacollege.edu.in/wp-content/uploads/2025/08/logo.webp)</w:t>
      </w:r>
    </w:p>
    <w:p>
      <w:r>
        <w:t>© Copyright 2024 – 2025 | Vimala College (Autonomous), Thrissur | Powered by [SOFTLOOM IT SOLUTIONS](https://softloom.com)</w:t>
      </w:r>
    </w:p>
    <w:p>
      <w:r>
        <w:t>[Page load link](https://vimalacollege.edu.in/2025/11/25/alumnae-accolades-2025-celebrating-achievement-and-legacy/)</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](https://vimalacollege.edu.in/2025/11/25/alumnae-accolades-2025-celebrating-achievement-and-legacy/)</w:t>
      </w:r>
    </w:p>
    <w:p>
      <w:r>
        <w:br w:type="page"/>
      </w:r>
    </w:p>
    <w:p>
      <w:pPr>
        <w:pStyle w:val="Heading1"/>
      </w:pPr>
      <w:r>
        <w:t>World Antimicrobial Resistance Awareness Week - Vimala College Thrissur (Autonomous) | Top Women’s College</w:t>
      </w:r>
    </w:p>
    <w:p>
      <w:pPr>
        <w:pStyle w:val="IntenseQuote"/>
      </w:pPr>
      <w:r>
        <w:t>https://vimalacollege.edu.in/2025/11/26/world-antimicrobial-resistance-awareness-week/</w:t>
      </w:r>
    </w:p>
    <w:p>
      <w:r>
        <w:t>[Skip to content](https://vimalacollege.edu.in/2025/11/26/world-antimicrobial-resistance-awareness-week/#content)</w:t>
      </w:r>
    </w:p>
    <w:p>
      <w:r>
        <w:t>[+91-487-2332080, +91-487-2321759](https://vimalacollege.edu.in/2025/11/26/world-antimicrobial-resistance-awareness-week/)</w:t>
      </w:r>
    </w:p>
    <w:p>
      <w:r>
        <w:t>mail@vimalacollege.edu.in</w:t>
      </w:r>
    </w:p>
    <w:p>
      <w:r>
        <w:t>[](https://www.facebook.com/vimalacollegethrissurofficial/ "Facebook")[](https://x.com/vimalacollege "X")[](https://www.instagram.com/vimalacollegethrissurofficial/ "Instagram")[](https://www.youtube.com/@vimalacollegethrissurofficial "YouTube")[](https://www.linkedin.com/school/vimala-college-autonomous-thrissur/ "LinkedIn")</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pPr>
        <w:pStyle w:val="Heading4"/>
      </w:pPr>
      <w:r>
        <w:t>World Antimicrobial Resistance Awareness Week</w:t>
      </w:r>
    </w:p>
    <w:p>
      <w:r>
        <w:t>The Department of Zoology, Vimala College (Autonomous), Thrissur, in association with the AMR Hub &amp; Spoke Lab, General Hospital Thrissur, is organizing a special event for World Antimicrobial Resistance (AMR) Awareness Week. Join us for an informative Seminar led by expert Resource Persons (including Clinical Microbiologists and Junior Residents) to understand the critical threat of antimicrobial resistance. The event also features an engaging Microbiology Quiz to test and enhance awareness on this vital public health issue. Date: Tuesday, November 26, 2025 Time: 1.30 PM – 2.30 PM</w:t>
      </w:r>
    </w:p>
    <w:p>
      <w:pPr>
        <w:pStyle w:val="Heading4"/>
      </w:pPr>
      <w:r>
        <w:t>Share This Story, Choose Your Platform!</w:t>
      </w:r>
    </w:p>
    <w:p>
      <w:r>
        <w:t>[](https://www.facebook.com/sharer.php?u=https%3A%2F%2Fvimalacollege.edu.in%2F2025%2F11%2F26%2Fworld-antimicrobial-resistance-awareness-week%2F&amp;t=World%20Antimicrobial%20Resistance%20Awareness%20Week "Facebook")[](https://x.com/intent/post?text=World%20Antimicrobial%20Resistance%20Awareness%20Week&amp;url=https%3A%2F%2Fvimalacollege.edu.in%2F2025%2F11%2F26%2Fworld-antimicrobial-resistance-awareness-week%2F "X")[](https://www.linkedin.com/shareArticle?mini=true&amp;url=https%3A%2F%2Fvimalacollege.edu.in%2F2025%2F11%2F26%2Fworld-antimicrobial-resistance-awareness-week%2F&amp;title=World%20Antimicrobial%20Resistance%20Awareness%20Week&amp;summary=The%20Department%20of%20Zoology%2C%20Vimala%20College%20%28Autonomous%29%2C%20Thrissur%2C%20in%20association%20%20%5B...%5D "LinkedIn")[](https://api.whatsapp.com/send?text=https%3A%2F%2Fvimalacollege.edu.in%2F2025%2F11%2F26%2Fworld-antimicrobial-resistance-awareness-week%2F "WhatsApp")</w:t>
      </w:r>
    </w:p>
    <w:p>
      <w:pPr>
        <w:pStyle w:val="Heading4"/>
      </w:pPr>
      <w:r>
        <w:t>Share This Story,</w:t>
      </w:r>
    </w:p>
    <w:p>
      <w:r>
        <w:t>[](https://www.facebook.com/sharer.php?u=https%3A%2F%2Fvimalacollege.edu.in%2F2025%2F11%2F26%2Fworld-antimicrobial-resistance-awareness-week%2F&amp;t=World%20Antimicrobial%20Resistance%20Awareness%20Week "Facebook")[](https://x.com/intent/post?text=World%20Antimicrobial%20Resistance%20Awareness%20Week&amp;url=https%3A%2F%2Fvimalacollege.edu.in%2F2025%2F11%2F26%2Fworld-antimicrobial-resistance-awareness-week%2F "X")[](https://bsky.app/intent/compose?text=World%20Antimicrobial%20Resistance%20Awareness%20Week%20https%3A%2F%2Fvimalacollege.edu.in%2F2025%2F11%2F26%2Fworld-antimicrobial-resistance-awareness-week%2F%20The%20Department%20of%20Zoology%2C%20Vimala%20College%20%28Autonomous%29%2C%20Thrissur%2C%20in%20association%20%20%5B...%5D "Bluesky")[](https://reddit.com/submit?url=https%3A%2F%2Fvimalacollege.edu.in%2F2025%2F11%2F26%2Fworld-antimicrobial-resistance-awareness-week%2F&amp;title=World%20Antimicrobial%20Resistance%20Awareness%20Week "Reddit")[](https://www.linkedin.com/shareArticle?mini=true&amp;url=https%3A%2F%2Fvimalacollege.edu.in%2F2025%2F11%2F26%2Fworld-antimicrobial-resistance-awareness-week%2F&amp;title=World%20Antimicrobial%20Resistance%20Awareness%20Week&amp;summary=The%20Department%20of%20Zoology%2C%20Vimala%20College%20%28Autonomous%29%2C%20Thrissur%2C%20in%20association%20%20%5B...%5D "LinkedIn")[](https://api.whatsapp.com/send?text=https%3A%2F%2Fvimalacollege.edu.in%2F2025%2F11%2F26%2Fworld-antimicrobial-resistance-awareness-week%2F "WhatsApp")[](https://t.me/share/url?url=https%3A%2F%2Fvimalacollege.edu.in%2F2025%2F11%2F26%2Fworld-antimicrobial-resistance-awareness-week%2F&amp;text=World%20Antimicrobial%20Resistance%20Awareness%20Week "Telegram")[](https://www.tumblr.com/share/link?url=https%3A%2F%2Fvimalacollege.edu.in%2F2025%2F11%2F26%2Fworld-antimicrobial-resistance-awareness-week%2F&amp;name=World%20Antimicrobial%20Resistance%20Awareness%20Week&amp;description=The%20Department%20of%20Zoology%2C%20Vimala%20College%20%28Autonomous%29%2C%20Thrissur%2C%20in%20association%20%20%5B...%5D "Tumblr")[](https://pinterest.com/pin/create/button/?url=https%3A%2F%2Fvimalacollege.edu.in%2F2025%2F11%2F26%2Fworld-antimicrobial-resistance-awareness-week%2F&amp;description=The%20Department%20of%20Zoology%2C%20Vimala%20College%20%28Autonomous%29%2C%20Thrissur%2C%20in%20association%20%20%5B...%5D&amp;media= "Pinterest")[](https://www.xing.com/social_plugins/share/new?sc_p=xing-share&amp;h=1&amp;url=https%3A%2F%2Fvimalacollege.edu.in%2F2025%2F11%2F26%2Fworld-antimicrobial-resistance-awareness-week%2F "Xing")</w:t>
      </w:r>
    </w:p>
    <w:p>
      <w:pPr>
        <w:pStyle w:val="Heading4"/>
      </w:pPr>
      <w:r>
        <w:t>Recent Post</w:t>
      </w:r>
    </w:p>
    <w:p>
      <w:r>
        <w:t>Search for:</w:t>
      </w:r>
    </w:p>
    <w:p>
      <w:r>
        <w:t>[Albin K D](https://vimalacollege.edu.in/author/albinkd/ "Posts by Albin K D")2026-03-16T08:46:06+05:30</w:t>
      </w:r>
    </w:p>
    <w:p>
      <w:r>
        <w:t>[PhD 2025 II stage Admission Rank list Published](https://vimalacollege.edu.in/2026/03/16/phd-2025-ii-stage-admission-rank-list-published/)</w:t>
      </w:r>
    </w:p>
    <w:p>
      <w:r>
        <w:t>[Albin K D](https://vimalacollege.edu.in/author/albinkd/ "Posts by Albin K D")2026-03-16T08:46:06+05:30</w:t>
      </w:r>
    </w:p>
    <w:p>
      <w:r>
        <w:t>[Albin K D](https://vimalacollege.edu.in/author/albinkd/ "Posts by Albin K D")2026-03-16T08:33:54+05:30</w:t>
      </w:r>
    </w:p>
    <w:p>
      <w:r>
        <w:t>[MSW Admission Notification 2026-27](https://vimalacollege.edu.in/2026/03/16/msw-admission-notification-2026-27/)</w:t>
      </w:r>
    </w:p>
    <w:p>
      <w:r>
        <w:t>[Albin K D](https://vimalacollege.edu.in/author/albinkd/ "Posts by Albin K D")2026-03-16T08:33:54+05:30</w:t>
      </w:r>
    </w:p>
    <w:p>
      <w:r>
        <w:t>[admin](https://vimalacollege.edu.in/author/admin/ "Posts by admin")2026-03-12T07:50:22+05:30</w:t>
      </w:r>
    </w:p>
    <w:p>
      <w:r>
        <w:t>[Book release of One Pathway for a Bright Future: Parents–Children Partnership in Education – Science Experiments Galore for All Age Groups authored by Dr. C. V. Krishnan.](https://vimalacollege.edu.in/2026/03/12/book-release-of-one-pathway-for-a-bright-future-parents-children-partnership-in-education-science-experiments-galore-for-all-age-groups-authored-by-dr-c-v-krishnan/)</w:t>
      </w:r>
    </w:p>
    <w:p>
      <w:r>
        <w:t>[admin](https://vimalacollege.edu.in/author/admin/ "Posts by admin")2026-03-12T07:50:22+05:30</w:t>
      </w:r>
    </w:p>
    <w:p>
      <w:r>
        <w:t>[Albin K D](https://vimalacollege.edu.in/author/albinkd/ "Posts by Albin K D")2026-03-11T11:30:14+05:30</w:t>
      </w:r>
    </w:p>
    <w:p>
      <w:r>
        <w:t>[UG &amp; PG Admission 2026 Open](https://vimalacollege.edu.in/2026/03/11/ug-pg-admission-2026-open/)</w:t>
      </w:r>
    </w:p>
    <w:p>
      <w:r>
        <w:t>[Albin K D](https://vimalacollege.edu.in/author/albinkd/ "Posts by Albin K D")2026-03-11T11:30:14+05:30</w:t>
      </w:r>
    </w:p>
    <w:p>
      <w:r>
        <w:t>[admin](https://vimalacollege.edu.in/author/admin/ "Posts by admin")2026-03-06T04:52:07+05:30</w:t>
      </w:r>
    </w:p>
    <w:p>
      <w:r>
        <w:t>[KIRF Ranking 2025 3rd Position](https://vimalacollege.edu.in/2026/03/06/kirf-ranking-2025-3rd-position/)</w:t>
      </w:r>
    </w:p>
    <w:p>
      <w:r>
        <w:t>[admin](https://vimalacollege.edu.in/author/admin/ "Posts by admin")2026-03-06T04:52:07+05:30</w:t>
      </w:r>
    </w:p>
    <w:p>
      <w:r>
        <w:t>[admin](https://vimalacollege.edu.in/author/admin/ "Posts by admin")2026-02-03T08:53:08+05:30</w:t>
      </w:r>
    </w:p>
    <w:p>
      <w:r>
        <w:t>[Fourth Semester B. Voc. Degree Regular/ Supplementary/ Improvement Examinations April 2026](https://vimalacollege.edu.in/2026/02/02/fourth-semester-b-voc-degree-regular-supplementary-improvement-examinations-april-2026/)</w:t>
      </w:r>
    </w:p>
    <w:p>
      <w:r>
        <w:t>[admin](https://vimalacollege.edu.in/author/admin/ "Posts by admin")2026-02-03T08:53:08+05:30</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 "Facebook")[](https://www.instagram.com/vimalacollegethrissurofficial/ "Instagram")[](https://x.com/vimalacollege "Twitch")[](https://www.youtube.com/@vimalacollegethrissurofficial "YouTube")[](https://www.linkedin.com/school/vimala-college-autonomous-thrissur/ "LinkedIn")[](https://vimalacollege.edu.in/2025/11/26/world-antimicrobial-resistance-awareness-week/ "WhatsApp")</w:t>
      </w:r>
    </w:p>
    <w:p>
      <w:pPr>
        <w:pStyle w:val="Heading4"/>
      </w:pPr>
      <w:r>
        <w:t>Quick Links</w:t>
      </w:r>
    </w:p>
    <w:p>
      <w:r>
        <w:t xml:space="preserve">  * [Terms and Conditions](https://vimalacollege.edu.in/2025/11/26/world-antimicrobial-resistance-awareness-week/)</w:t>
      </w:r>
    </w:p>
    <w:p>
      <w:r>
        <w:t xml:space="preserve">  * [Staff Login](https://vimalacollege.edu.in/2025/11/26/world-antimicrobial-resistance-awareness-week/)</w:t>
      </w:r>
    </w:p>
    <w:p>
      <w:r>
        <w:t xml:space="preserve">  * [Student Login](https://vimalacollege.edu.in/2025/11/26/world-antimicrobial-resistance-awareness-week/)</w:t>
      </w:r>
    </w:p>
    <w:p>
      <w:r>
        <w:t xml:space="preserve">  * [Webmail Login](https://vimalacollege.edu.in/2025/11/26/world-antimicrobial-resistance-awareness-week/)</w:t>
      </w:r>
    </w:p>
    <w:p>
      <w:r>
        <w:t xml:space="preserve">  * [Time Table](https://vimalacollege.edu.in/2025/11/26/world-antimicrobial-resistance-awareness-week/)</w:t>
      </w:r>
    </w:p>
    <w:p>
      <w:r>
        <w:t xml:space="preserve">  * [Results](https://vimalacollege.edu.in/2025/11/26/world-antimicrobial-resistance-awareness-week/)</w:t>
      </w:r>
    </w:p>
    <w:p>
      <w:pPr>
        <w:pStyle w:val="Heading4"/>
      </w:pPr>
      <w:r>
        <w:t>Related Links</w:t>
      </w:r>
    </w:p>
    <w:p>
      <w:r>
        <w:t xml:space="preserve">  * [Academic Bank of Credit](https://vimalacollege.edu.in/2025/11/26/world-antimicrobial-resistance-awareness-week/)</w:t>
      </w:r>
    </w:p>
    <w:p>
      <w:r>
        <w:t xml:space="preserve">  * [National Digital Library](https://vimalacollege.edu.in/2025/11/26/world-antimicrobial-resistance-awareness-week/)</w:t>
      </w:r>
    </w:p>
    <w:p>
      <w:r>
        <w:t xml:space="preserve">  * [Swayam](https://vimalacollege.edu.in/2025/11/26/world-antimicrobial-resistance-awareness-week/)</w:t>
      </w:r>
    </w:p>
    <w:p>
      <w:r>
        <w:t xml:space="preserve">  * [Virtual Labs](https://vimalacollege.edu.in/2025/11/26/world-antimicrobial-resistance-awareness-week/)</w:t>
      </w:r>
    </w:p>
    <w:p>
      <w:r>
        <w:t xml:space="preserve">  * [Spoken Tutorial](https://vimalacollege.edu.in/2025/11/26/world-antimicrobial-resistance-awareness-week/)</w:t>
      </w:r>
    </w:p>
    <w:p>
      <w:r>
        <w:t xml:space="preserve">  * [Digi Locker](https://vimalacollege.edu.in/2025/11/26/world-antimicrobial-resistance-awareness-week/)</w:t>
      </w:r>
    </w:p>
    <w:p>
      <w:r>
        <w:t>![](https://vimalacollege.edu.in/wp-content/uploads/2025/08/logo.webp)</w:t>
      </w:r>
    </w:p>
    <w:p>
      <w:r>
        <w:t>© Copyright 2024 – 2025 | Vimala College (Autonomous), Thrissur | Powered by [SOFTLOOM IT SOLUTIONS](https://softloom.com)</w:t>
      </w:r>
    </w:p>
    <w:p>
      <w:r>
        <w:t>[Page load link](https://vimalacollege.edu.in/2025/11/26/world-antimicrobial-resistance-awareness-week/)</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](https://vimalacollege.edu.in/2025/11/26/world-antimicrobial-resistance-awareness-week/)</w:t>
      </w:r>
    </w:p>
    <w:p>
      <w:r>
        <w:br w:type="page"/>
      </w:r>
    </w:p>
    <w:p>
      <w:pPr>
        <w:pStyle w:val="Heading1"/>
      </w:pPr>
      <w:r>
        <w:t>International MoU Signing Ceremony &amp; International Seminar on Translational Research - Vimala College Thrissur (Autonomous) | Top Women’s College</w:t>
      </w:r>
    </w:p>
    <w:p>
      <w:pPr>
        <w:pStyle w:val="IntenseQuote"/>
      </w:pPr>
      <w:r>
        <w:t>https://vimalacollege.edu.in/2025/12/01/international-mou-signing-ceremony-international-seminar-on-translational-research/</w:t>
      </w:r>
    </w:p>
    <w:p>
      <w:r>
        <w:t>[Skip to content](https://vimalacollege.edu.in/2025/12/01/international-mou-signing-ceremony-international-seminar-on-translational-research/#content)</w:t>
      </w:r>
    </w:p>
    <w:p>
      <w:r>
        <w:t>[+91-487-2332080, +91-487-2321759](https://vimalacollege.edu.in/2025/12/01/international-mou-signing-ceremony-international-seminar-on-translational-research/)</w:t>
      </w:r>
    </w:p>
    <w:p>
      <w:r>
        <w:t>mail@vimalacollege.edu.in</w:t>
      </w:r>
    </w:p>
    <w:p>
      <w:r>
        <w:t>[](https://www.facebook.com/vimalacollegethrissurofficial/ "Facebook")[](https://x.com/vimalacollege "X")[](https://www.instagram.com/vimalacollegethrissurofficial/ "Instagram")[](https://www.youtube.com/@vimalacollegethrissurofficial "YouTube")[](https://www.linkedin.com/school/vimala-college-autonomous-thrissur/ "LinkedIn")</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pPr>
        <w:pStyle w:val="Heading4"/>
      </w:pPr>
      <w:r>
        <w:t>International MoU Signing Ceremony &amp; International Seminar on Translational Research</w:t>
      </w:r>
    </w:p>
    <w:p>
      <w:r>
        <w:t>The Department of Zoology, Vimala College (Autonomous), Thrissur, in association with SyRAmS – Center for Women’s Studies, is hosting an International MoU Signing Ceremony followed by an International Seminar on Translational Research. The event will bring together experts and academicians to explore emerging advancements that bridge scientific discovery and real-world applications. The programme will be held on 1st December 2025 at Lisseux Hall.</w:t>
      </w:r>
    </w:p>
    <w:p>
      <w:pPr>
        <w:pStyle w:val="Heading4"/>
      </w:pPr>
      <w:r>
        <w:t>Share This Story, Choose Your Platform!</w:t>
      </w:r>
    </w:p>
    <w:p>
      <w:r>
        <w:t>[](https://www.facebook.com/sharer.php?u=https%3A%2F%2Fvimalacollege.edu.in%2F2025%2F12%2F01%2Finternational-mou-signing-ceremony-international-seminar-on-translational-research%2F&amp;t=International%20MoU%20Signing%20Ceremony%20%26%23038%3B%20International%20Seminar%20on%20Translational%20Research "Facebook")[](https://x.com/intent/post?text=International%20MoU%20Signing%20Ceremony%20%26%20International%20Seminar%20on%20Translational%20Research&amp;url=https%3A%2F%2Fvimalacollege.edu.in%2F2025%2F12%2F01%2Finternational-mou-signing-ceremony-international-seminar-on-translational-research%2F "X")[](https://www.linkedin.com/shareArticle?mini=true&amp;url=https%3A%2F%2Fvimalacollege.edu.in%2F2025%2F12%2F01%2Finternational-mou-signing-ceremony-international-seminar-on-translational-research%2F&amp;title=International%20MoU%20Signing%20Ceremony%20%26%23038%3B%20International%20Seminar%20on%20Translational%20Research&amp;summary=The%20Department%20of%20Zoology%2C%20Vimala%20College%20%28Autonomous%29%2C%20Thrissur%2C%20in%20association%20with%20SyRAmS%20%E2%80%93%20Center%20for%20Women%E2%80%99s%20Studies%2C%20is%20hosting%20an%20International%20MoU%20Signing%20Ceremony%20followed%20by%20an%20International%20Seminar%20on%20Translational%20Research.%20The%20event%20will%20bring%20together%20experts%20and%20academicians%20to%20explore%20emerging%20advancements%20that%20bridge%20scientific%20discovery%20and%20real-world%20applications.%20The%20programme%20will%20be "LinkedIn")[](https://api.whatsapp.com/send?text=https%3A%2F%2Fvimalacollege.edu.in%2F2025%2F12%2F01%2Finternational-mou-signing-ceremony-international-seminar-on-translational-research%2F "WhatsApp")</w:t>
      </w:r>
    </w:p>
    <w:p>
      <w:pPr>
        <w:pStyle w:val="Heading4"/>
      </w:pPr>
      <w:r>
        <w:t>Share This Story,</w:t>
      </w:r>
    </w:p>
    <w:p>
      <w:r>
        <w:t>[](https://www.facebook.com/sharer.php?u=https%3A%2F%2Fvimalacollege.edu.in%2F2025%2F12%2F01%2Finternational-mou-signing-ceremony-international-seminar-on-translational-research%2F&amp;t=International%20MoU%20Signing%20Ceremony%20%26%23038%3B%20International%20Seminar%20on%20Translational%20Research "Facebook")[](https://x.com/intent/post?text=International%20MoU%20Signing%20Ceremony%20%26%20International%20Seminar%20on%20Translational%20Research&amp;url=https%3A%2F%2Fvimalacollege.edu.in%2F2025%2F12%2F01%2Finternational-mou-signing-ceremony-international-seminar-on-translational-research%2F "X")[](https://bsky.app/intent/compose?text=International%20MoU%20Signing%20Ceremony%20%26%20International%20Seminar%20on%20Translational%20Research%20https%3A%2F%2Fvimalacollege.edu.in%2F2025%2F12%2F01%2Finternational-mou-signing-ceremony-international-seminar-on-translational-research%2F%20The%20Department%20of%20Zoology%2C%20Vimala%20College%20%28Autonomous%29%2C%20Thrissur%2C%20in%20association%20with%20SyRAmS%20%E2%80%93%20Center%20for%20Women%E2%80%99s%20Studies%2C%20is%20hosting%20an%20International%20MoU%20Signing%20Ceremony%20followed%20by%20an%20International%20Seminar%20on%20Translational%20Research.%20The%20event%20will%20bring%20together%20experts%20and%20academicians%20to%20explore%20emerging%20advancements%20that%20bridge%20scientific%20discovery%20and%20real-world%20applications.%20The%20programme%20will%20be "Bluesky")[](https://reddit.com/submit?url=https%3A%2F%2Fvimalacollege.edu.in%2F2025%2F12%2F01%2Finternational-mou-signing-ceremony-international-seminar-on-translational-research%2F&amp;title=International%20MoU%20Signing%20Ceremony%20%26%23038%3B%20International%20Seminar%20on%20Translational%20Research "Reddit")[](https://www.linkedin.com/shareArticle?mini=true&amp;url=https%3A%2F%2Fvimalacollege.edu.in%2F2025%2F12%2F01%2Finternational-mou-signing-ceremony-international-seminar-on-translational-research%2F&amp;title=International%20MoU%20Signing%20Ceremony%20%26%23038%3B%20International%20Seminar%20on%20Translational%20Research&amp;summary=The%20Department%20of%20Zoology%2C%20Vimala%20College%20%28Autonomous%29%2C%20Thrissur%2C%20in%20association%20with%20SyRAmS%20%E2%80%93%20Center%20for%20Women%E2%80%99s%20Studies%2C%20is%20hosting%20an%20International%20MoU%20Signing%20Ceremony%20followed%20by%20an%20International%20Seminar%20on%20Translational%20Research.%20The%20event%20will%20bring%20together%20experts%20and%20academicians%20to%20explore%20emerging%20advancements%20that%20bridge%20scientific%20discovery%20and%20real-world%20applications.%20The%20programme%20will%20be "LinkedIn")[](https://api.whatsapp.com/send?text=https%3A%2F%2Fvimalacollege.edu.in%2F2025%2F12%2F01%2Finternational-mou-signing-ceremony-international-seminar-on-translational-research%2F "WhatsApp")[](https://t.me/share/url?url=https%3A%2F%2Fvimalacollege.edu.in%2F2025%2F12%2F01%2Finternational-mou-signing-ceremony-international-seminar-on-translational-research%2F&amp;text=International%20MoU%20Signing%20Ceremony%20%26%23038%3B%20International%20Seminar%20on%20Translational%20Research "Telegram")[](https://www.tumblr.com/share/link?url=https%3A%2F%2Fvimalacollege.edu.in%2F2025%2F12%2F01%2Finternational-mou-signing-ceremony-international-seminar-on-translational-research%2F&amp;name=International%20MoU%20Signing%20Ceremony%20%26%23038%3B%20International%20Seminar%20on%20Translational%20Research&amp;description=The%20Department%20of%20Zoology%2C%20Vimala%20College%20%28Autonomous%29%2C%20Thrissur%2C%20in%20association%20with%20SyRAmS%20%E2%80%93%20Center%20for%20Women%E2%80%99s%20Studies%2C%20is%20hosting%20an%20International%20MoU%20Signing%20Ceremony%20followed%20by%20an%20International%20Seminar%20on%20Translational%20Research.%20The%20event%20will%20bring%20together%20experts%20and%20academicians%20to%20explore%20emerging%20advancements%20that%20bridge%20scientific%20discovery%20and%20real-world%20applications.%20The%20programme%20will%20be "Tumblr")[](https://pinterest.com/pin/create/button/?url=https%3A%2F%2Fvimalacollege.edu.in%2F2025%2F12%2F01%2Finternational-mou-signing-ceremony-international-seminar-on-translational-research%2F&amp;description=The%20Department%20of%20Zoology%2C%20Vimala%20College%20%28Autonomous%29%2C%20Thrissur%2C%20in%20association%20with%20SyRAmS%20%E2%80%93%20Center%20for%20Women%E2%80%99s%20Studies%2C%20is%20hosting%20an%20International%20MoU%20Signing%20Ceremony%20followed%20by%20an%20International%20Seminar%20on%20Translational%20Research.%20The%20event%20will%20bring%20together%20experts%20and%20academicians%20to%20explore%20emerging%20advancements%20that%20bridge%20scientific%20discovery%20and%20real-world%20applications.%20The%20programme%20will%20be&amp;media= "Pinterest")[](https://www.xing.com/social_plugins/share/new?sc_p=xing-share&amp;h=1&amp;url=https%3A%2F%2Fvimalacollege.edu.in%2F2025%2F12%2F01%2Finternational-mou-signing-ceremony-international-seminar-on-translational-research%2F "Xing")</w:t>
      </w:r>
    </w:p>
    <w:p>
      <w:pPr>
        <w:pStyle w:val="Heading4"/>
      </w:pPr>
      <w:r>
        <w:t>Recent Post</w:t>
      </w:r>
    </w:p>
    <w:p>
      <w:r>
        <w:t>Search for:</w:t>
      </w:r>
    </w:p>
    <w:p>
      <w:r>
        <w:t>[Albin K D](https://vimalacollege.edu.in/author/albinkd/ "Posts by Albin K D")2026-03-16T08:46:06+05:30</w:t>
      </w:r>
    </w:p>
    <w:p>
      <w:r>
        <w:t>[PhD 2025 II stage Admission Rank list Published](https://vimalacollege.edu.in/2026/03/16/phd-2025-ii-stage-admission-rank-list-published/)</w:t>
      </w:r>
    </w:p>
    <w:p>
      <w:r>
        <w:t>[Albin K D](https://vimalacollege.edu.in/author/albinkd/ "Posts by Albin K D")2026-03-16T08:46:06+05:30</w:t>
      </w:r>
    </w:p>
    <w:p>
      <w:r>
        <w:t>[Albin K D](https://vimalacollege.edu.in/author/albinkd/ "Posts by Albin K D")2026-03-16T08:33:54+05:30</w:t>
      </w:r>
    </w:p>
    <w:p>
      <w:r>
        <w:t>[MSW Admission Notification 2026-27](https://vimalacollege.edu.in/2026/03/16/msw-admission-notification-2026-27/)</w:t>
      </w:r>
    </w:p>
    <w:p>
      <w:r>
        <w:t>[Albin K D](https://vimalacollege.edu.in/author/albinkd/ "Posts by Albin K D")2026-03-16T08:33:54+05:30</w:t>
      </w:r>
    </w:p>
    <w:p>
      <w:r>
        <w:t>[admin](https://vimalacollege.edu.in/author/admin/ "Posts by admin")2026-03-12T07:50:22+05:30</w:t>
      </w:r>
    </w:p>
    <w:p>
      <w:r>
        <w:t>[Book release of One Pathway for a Bright Future: Parents–Children Partnership in Education – Science Experiments Galore for All Age Groups authored by Dr. C. V. Krishnan.](https://vimalacollege.edu.in/2026/03/12/book-release-of-one-pathway-for-a-bright-future-parents-children-partnership-in-education-science-experiments-galore-for-all-age-groups-authored-by-dr-c-v-krishnan/)</w:t>
      </w:r>
    </w:p>
    <w:p>
      <w:r>
        <w:t>[admin](https://vimalacollege.edu.in/author/admin/ "Posts by admin")2026-03-12T07:50:22+05:30</w:t>
      </w:r>
    </w:p>
    <w:p>
      <w:r>
        <w:t>[Albin K D](https://vimalacollege.edu.in/author/albinkd/ "Posts by Albin K D")2026-03-11T11:30:14+05:30</w:t>
      </w:r>
    </w:p>
    <w:p>
      <w:r>
        <w:t>[UG &amp; PG Admission 2026 Open](https://vimalacollege.edu.in/2026/03/11/ug-pg-admission-2026-open/)</w:t>
      </w:r>
    </w:p>
    <w:p>
      <w:r>
        <w:t>[Albin K D](https://vimalacollege.edu.in/author/albinkd/ "Posts by Albin K D")2026-03-11T11:30:14+05:30</w:t>
      </w:r>
    </w:p>
    <w:p>
      <w:r>
        <w:t>[admin](https://vimalacollege.edu.in/author/admin/ "Posts by admin")2026-03-06T04:52:07+05:30</w:t>
      </w:r>
    </w:p>
    <w:p>
      <w:r>
        <w:t>[KIRF Ranking 2025 3rd Position](https://vimalacollege.edu.in/2026/03/06/kirf-ranking-2025-3rd-position/)</w:t>
      </w:r>
    </w:p>
    <w:p>
      <w:r>
        <w:t>[admin](https://vimalacollege.edu.in/author/admin/ "Posts by admin")2026-03-06T04:52:07+05:30</w:t>
      </w:r>
    </w:p>
    <w:p>
      <w:r>
        <w:t>[admin](https://vimalacollege.edu.in/author/admin/ "Posts by admin")2026-02-03T08:53:08+05:30</w:t>
      </w:r>
    </w:p>
    <w:p>
      <w:r>
        <w:t>[Fourth Semester B. Voc. Degree Regular/ Supplementary/ Improvement Examinations April 2026](https://vimalacollege.edu.in/2026/02/02/fourth-semester-b-voc-degree-regular-supplementary-improvement-examinations-april-2026/)</w:t>
      </w:r>
    </w:p>
    <w:p>
      <w:r>
        <w:t>[admin](https://vimalacollege.edu.in/author/admin/ "Posts by admin")2026-02-03T08:53:08+05:30</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 "Facebook")[](https://www.instagram.com/vimalacollegethrissurofficial/ "Instagram")[](https://x.com/vimalacollege "Twitch")[](https://www.youtube.com/@vimalacollegethrissurofficial "YouTube")[](https://www.linkedin.com/school/vimala-college-autonomous-thrissur/ "LinkedIn")[](https://vimalacollege.edu.in/2025/12/01/international-mou-signing-ceremony-international-seminar-on-translational-research/ "WhatsApp")</w:t>
      </w:r>
    </w:p>
    <w:p>
      <w:pPr>
        <w:pStyle w:val="Heading4"/>
      </w:pPr>
      <w:r>
        <w:t>Quick Links</w:t>
      </w:r>
    </w:p>
    <w:p>
      <w:r>
        <w:t xml:space="preserve">  * [Terms and Conditions](https://vimalacollege.edu.in/2025/12/01/international-mou-signing-ceremony-international-seminar-on-translational-research/)</w:t>
      </w:r>
    </w:p>
    <w:p>
      <w:r>
        <w:t xml:space="preserve">  * [Staff Login](https://vimalacollege.edu.in/2025/12/01/international-mou-signing-ceremony-international-seminar-on-translational-research/)</w:t>
      </w:r>
    </w:p>
    <w:p>
      <w:r>
        <w:t xml:space="preserve">  * [Student Login](https://vimalacollege.edu.in/2025/12/01/international-mou-signing-ceremony-international-seminar-on-translational-research/)</w:t>
      </w:r>
    </w:p>
    <w:p>
      <w:r>
        <w:t xml:space="preserve">  * [Webmail Login](https://vimalacollege.edu.in/2025/12/01/international-mou-signing-ceremony-international-seminar-on-translational-research/)</w:t>
      </w:r>
    </w:p>
    <w:p>
      <w:r>
        <w:t xml:space="preserve">  * [Time Table](https://vimalacollege.edu.in/2025/12/01/international-mou-signing-ceremony-international-seminar-on-translational-research/)</w:t>
      </w:r>
    </w:p>
    <w:p>
      <w:r>
        <w:t xml:space="preserve">  * [Results](https://vimalacollege.edu.in/2025/12/01/international-mou-signing-ceremony-international-seminar-on-translational-research/)</w:t>
      </w:r>
    </w:p>
    <w:p>
      <w:pPr>
        <w:pStyle w:val="Heading4"/>
      </w:pPr>
      <w:r>
        <w:t>Related Links</w:t>
      </w:r>
    </w:p>
    <w:p>
      <w:r>
        <w:t xml:space="preserve">  * [Academic Bank of Credit](https://vimalacollege.edu.in/2025/12/01/international-mou-signing-ceremony-international-seminar-on-translational-research/)</w:t>
      </w:r>
    </w:p>
    <w:p>
      <w:r>
        <w:t xml:space="preserve">  * [National Digital Library](https://vimalacollege.edu.in/2025/12/01/international-mou-signing-ceremony-international-seminar-on-translational-research/)</w:t>
      </w:r>
    </w:p>
    <w:p>
      <w:r>
        <w:t xml:space="preserve">  * [Swayam](https://vimalacollege.edu.in/2025/12/01/international-mou-signing-ceremony-international-seminar-on-translational-research/)</w:t>
      </w:r>
    </w:p>
    <w:p>
      <w:r>
        <w:t xml:space="preserve">  * [Virtual Labs](https://vimalacollege.edu.in/2025/12/01/international-mou-signing-ceremony-international-seminar-on-translational-research/)</w:t>
      </w:r>
    </w:p>
    <w:p>
      <w:r>
        <w:t xml:space="preserve">  * [Spoken Tutorial](https://vimalacollege.edu.in/2025/12/01/international-mou-signing-ceremony-international-seminar-on-translational-research/)</w:t>
      </w:r>
    </w:p>
    <w:p>
      <w:r>
        <w:t xml:space="preserve">  * [Digi Locker](https://vimalacollege.edu.in/2025/12/01/international-mou-signing-ceremony-international-seminar-on-translational-research/)</w:t>
      </w:r>
    </w:p>
    <w:p>
      <w:r>
        <w:t>![](https://vimalacollege.edu.in/wp-content/uploads/2025/08/logo.webp)</w:t>
      </w:r>
    </w:p>
    <w:p>
      <w:r>
        <w:t>© Copyright 2024 – 2025 | Vimala College (Autonomous), Thrissur | Powered by [SOFTLOOM IT SOLUTIONS](https://softloom.com)</w:t>
      </w:r>
    </w:p>
    <w:p>
      <w:r>
        <w:t>[Page load link](https://vimalacollege.edu.in/2025/12/01/international-mou-signing-ceremony-international-seminar-on-translational-research/)</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](https://vimalacollege.edu.in/2025/12/01/international-mou-signing-ceremony-international-seminar-on-translational-research/)</w:t>
      </w:r>
    </w:p>
    <w:p>
      <w:r>
        <w:br w:type="page"/>
      </w:r>
    </w:p>
    <w:p>
      <w:pPr>
        <w:pStyle w:val="Heading1"/>
      </w:pPr>
      <w:r>
        <w:t>Poets Artists Day - A Creative Celebration - Vimala College Thrissur (Autonomous) | Top Women’s College</w:t>
      </w:r>
    </w:p>
    <w:p>
      <w:pPr>
        <w:pStyle w:val="IntenseQuote"/>
      </w:pPr>
      <w:r>
        <w:t>https://vimalacollege.edu.in/2025/12/02/poets-artists-day-a-creative-celebration/</w:t>
      </w:r>
    </w:p>
    <w:p>
      <w:r>
        <w:t>[Skip to content](https://vimalacollege.edu.in/2025/12/02/poets-artists-day-a-creative-celebration/#content)</w:t>
      </w:r>
    </w:p>
    <w:p>
      <w:r>
        <w:t>[+91-487-2332080, +91-487-2321759](https://vimalacollege.edu.in/2025/12/02/poets-artists-day-a-creative-celebration/)</w:t>
      </w:r>
    </w:p>
    <w:p>
      <w:r>
        <w:t>mail@vimalacollege.edu.in</w:t>
      </w:r>
    </w:p>
    <w:p>
      <w:r>
        <w:t>[](https://www.facebook.com/vimalacollegethrissurofficial/ "Facebook")[](https://x.com/vimalacollege "X")[](https://www.instagram.com/vimalacollegethrissurofficial/ "Instagram")[](https://www.youtube.com/@vimalacollegethrissurofficial "YouTube")[](https://www.linkedin.com/school/vimala-college-autonomous-thrissur/ "LinkedIn")</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pPr>
        <w:pStyle w:val="Heading4"/>
      </w:pPr>
      <w:r>
        <w:t>Poets Artists Day – A Creative Celebration</w:t>
      </w:r>
    </w:p>
    <w:p>
      <w:r>
        <w:t>The PG Department of English and Research Centre at Vimala College, Thrissur, celebrated Poets’ Artists’ Day on 2nd December 2025 at the College Auditorium. The event showcased a series of vibrant performances inspired by renowned poems and literary works, brought to life through dance, drama, and visual expression. Students displayed exceptional creativity and artistic excellence, transforming poetry into powerful stage interpretations. The programme was coordinated by faculty and student organizers, and received enthusiastic participation from the audience.</w:t>
      </w:r>
    </w:p>
    <w:p>
      <w:pPr>
        <w:pStyle w:val="Heading4"/>
      </w:pPr>
      <w:r>
        <w:t>Share This Story, Choose Your Platform!</w:t>
      </w:r>
    </w:p>
    <w:p>
      <w:r>
        <w:t>[](https://www.facebook.com/sharer.php?u=https%3A%2F%2Fvimalacollege.edu.in%2F2025%2F12%2F02%2Fpoets-artists-day-a-creative-celebration%2F&amp;t=Poets%20Artists%20Day%20%26%238211%3B%20A%20Creative%20Celebration "Facebook")[](https://x.com/intent/post?text=Poets%20Artists%20Day%20%E2%80%93%20A%20Creative%20Celebration&amp;url=https%3A%2F%2Fvimalacollege.edu.in%2F2025%2F12%2F02%2Fpoets-artists-day-a-creative-celebration%2F "X")[](https://www.linkedin.com/shareArticle?mini=true&amp;url=https%3A%2F%2Fvimalacollege.edu.in%2F2025%2F12%2F02%2Fpoets-artists-day-a-creative-celebration%2F&amp;title=Poets%20Artists%20Day%20%26%238211%3B%20A%20Creative%20Celebration&amp;summary=The%20PG%20Department%20of%20English%20and%20Research%20Centre%20at%20Vimala%20%20%5B...%5D "LinkedIn")[](https://api.whatsapp.com/send?text=https%3A%2F%2Fvimalacollege.edu.in%2F2025%2F12%2F02%2Fpoets-artists-day-a-creative-celebration%2F "WhatsApp")</w:t>
      </w:r>
    </w:p>
    <w:p>
      <w:pPr>
        <w:pStyle w:val="Heading4"/>
      </w:pPr>
      <w:r>
        <w:t>Share This Story,</w:t>
      </w:r>
    </w:p>
    <w:p>
      <w:r>
        <w:t>[](https://www.facebook.com/sharer.php?u=https%3A%2F%2Fvimalacollege.edu.in%2F2025%2F12%2F02%2Fpoets-artists-day-a-creative-celebration%2F&amp;t=Poets%20Artists%20Day%20%26%238211%3B%20A%20Creative%20Celebration "Facebook")[](https://x.com/intent/post?text=Poets%20Artists%20Day%20%E2%80%93%20A%20Creative%20Celebration&amp;url=https%3A%2F%2Fvimalacollege.edu.in%2F2025%2F12%2F02%2Fpoets-artists-day-a-creative-celebration%2F "X")[](https://bsky.app/intent/compose?text=Poets%20Artists%20Day%20%E2%80%93%20A%20Creative%20Celebration%20https%3A%2F%2Fvimalacollege.edu.in%2F2025%2F12%2F02%2Fpoets-artists-day-a-creative-celebration%2F%20The%20PG%20Department%20of%20English%20and%20Research%20Centre%20at%20Vimala%20%20%5B...%5D "Bluesky")[](https://reddit.com/submit?url=https%3A%2F%2Fvimalacollege.edu.in%2F2025%2F12%2F02%2Fpoets-artists-day-a-creative-celebration%2F&amp;title=Poets%20Artists%20Day%20%26%238211%3B%20A%20Creative%20Celebration "Reddit")[](https://www.linkedin.com/shareArticle?mini=true&amp;url=https%3A%2F%2Fvimalacollege.edu.in%2F2025%2F12%2F02%2Fpoets-artists-day-a-creative-celebration%2F&amp;title=Poets%20Artists%20Day%20%26%238211%3B%20A%20Creative%20Celebration&amp;summary=The%20PG%20Department%20of%20English%20and%20Research%20Centre%20at%20Vimala%20%20%5B...%5D "LinkedIn")[](https://api.whatsapp.com/send?text=https%3A%2F%2Fvimalacollege.edu.in%2F2025%2F12%2F02%2Fpoets-artists-day-a-creative-celebration%2F "WhatsApp")[](https://t.me/share/url?url=https%3A%2F%2Fvimalacollege.edu.in%2F2025%2F12%2F02%2Fpoets-artists-day-a-creative-celebration%2F&amp;text=Poets%20Artists%20Day%20%26%238211%3B%20A%20Creative%20Celebration "Telegram")[](https://www.tumblr.com/share/link?url=https%3A%2F%2Fvimalacollege.edu.in%2F2025%2F12%2F02%2Fpoets-artists-day-a-creative-celebration%2F&amp;name=Poets%20Artists%20Day%20%26%238211%3B%20A%20Creative%20Celebration&amp;description=The%20PG%20Department%20of%20English%20and%20Research%20Centre%20at%20Vimala%20%20%5B...%5D "Tumblr")[](https://pinterest.com/pin/create/button/?url=https%3A%2F%2Fvimalacollege.edu.in%2F2025%2F12%2F02%2Fpoets-artists-day-a-creative-celebration%2F&amp;description=The%20PG%20Department%20of%20English%20and%20Research%20Centre%20at%20Vimala%20%20%5B...%5D&amp;media= "Pinterest")[](https://www.xing.com/social_plugins/share/new?sc_p=xing-share&amp;h=1&amp;url=https%3A%2F%2Fvimalacollege.edu.in%2F2025%2F12%2F02%2Fpoets-artists-day-a-creative-celebration%2F "Xing")</w:t>
      </w:r>
    </w:p>
    <w:p>
      <w:pPr>
        <w:pStyle w:val="Heading4"/>
      </w:pPr>
      <w:r>
        <w:t>Recent Post</w:t>
      </w:r>
    </w:p>
    <w:p>
      <w:r>
        <w:t>Search for:</w:t>
      </w:r>
    </w:p>
    <w:p>
      <w:r>
        <w:t>[Albin K D](https://vimalacollege.edu.in/author/albinkd/ "Posts by Albin K D")2026-03-16T08:46:06+05:30</w:t>
      </w:r>
    </w:p>
    <w:p>
      <w:r>
        <w:t>[PhD 2025 II stage Admission Rank list Published](https://vimalacollege.edu.in/2026/03/16/phd-2025-ii-stage-admission-rank-list-published/)</w:t>
      </w:r>
    </w:p>
    <w:p>
      <w:r>
        <w:t>[Albin K D](https://vimalacollege.edu.in/author/albinkd/ "Posts by Albin K D")2026-03-16T08:46:06+05:30</w:t>
      </w:r>
    </w:p>
    <w:p>
      <w:r>
        <w:t>[Albin K D](https://vimalacollege.edu.in/author/albinkd/ "Posts by Albin K D")2026-03-16T08:33:54+05:30</w:t>
      </w:r>
    </w:p>
    <w:p>
      <w:r>
        <w:t>[MSW Admission Notification 2026-27](https://vimalacollege.edu.in/2026/03/16/msw-admission-notification-2026-27/)</w:t>
      </w:r>
    </w:p>
    <w:p>
      <w:r>
        <w:t>[Albin K D](https://vimalacollege.edu.in/author/albinkd/ "Posts by Albin K D")2026-03-16T08:33:54+05:30</w:t>
      </w:r>
    </w:p>
    <w:p>
      <w:r>
        <w:t>[admin](https://vimalacollege.edu.in/author/admin/ "Posts by admin")2026-03-12T07:50:22+05:30</w:t>
      </w:r>
    </w:p>
    <w:p>
      <w:r>
        <w:t>[Book release of One Pathway for a Bright Future: Parents–Children Partnership in Education – Science Experiments Galore for All Age Groups authored by Dr. C. V. Krishnan.](https://vimalacollege.edu.in/2026/03/12/book-release-of-one-pathway-for-a-bright-future-parents-children-partnership-in-education-science-experiments-galore-for-all-age-groups-authored-by-dr-c-v-krishnan/)</w:t>
      </w:r>
    </w:p>
    <w:p>
      <w:r>
        <w:t>[admin](https://vimalacollege.edu.in/author/admin/ "Posts by admin")2026-03-12T07:50:22+05:30</w:t>
      </w:r>
    </w:p>
    <w:p>
      <w:r>
        <w:t>[Albin K D](https://vimalacollege.edu.in/author/albinkd/ "Posts by Albin K D")2026-03-11T11:30:14+05:30</w:t>
      </w:r>
    </w:p>
    <w:p>
      <w:r>
        <w:t>[UG &amp; PG Admission 2026 Open](https://vimalacollege.edu.in/2026/03/11/ug-pg-admission-2026-open/)</w:t>
      </w:r>
    </w:p>
    <w:p>
      <w:r>
        <w:t>[Albin K D](https://vimalacollege.edu.in/author/albinkd/ "Posts by Albin K D")2026-03-11T11:30:14+05:30</w:t>
      </w:r>
    </w:p>
    <w:p>
      <w:r>
        <w:t>[admin](https://vimalacollege.edu.in/author/admin/ "Posts by admin")2026-03-06T04:52:07+05:30</w:t>
      </w:r>
    </w:p>
    <w:p>
      <w:r>
        <w:t>[KIRF Ranking 2025 3rd Position](https://vimalacollege.edu.in/2026/03/06/kirf-ranking-2025-3rd-position/)</w:t>
      </w:r>
    </w:p>
    <w:p>
      <w:r>
        <w:t>[admin](https://vimalacollege.edu.in/author/admin/ "Posts by admin")2026-03-06T04:52:07+05:30</w:t>
      </w:r>
    </w:p>
    <w:p>
      <w:r>
        <w:t>[admin](https://vimalacollege.edu.in/author/admin/ "Posts by admin")2026-02-03T08:53:08+05:30</w:t>
      </w:r>
    </w:p>
    <w:p>
      <w:r>
        <w:t>[Fourth Semester B. Voc. Degree Regular/ Supplementary/ Improvement Examinations April 2026](https://vimalacollege.edu.in/2026/02/02/fourth-semester-b-voc-degree-regular-supplementary-improvement-examinations-april-2026/)</w:t>
      </w:r>
    </w:p>
    <w:p>
      <w:r>
        <w:t>[admin](https://vimalacollege.edu.in/author/admin/ "Posts by admin")2026-02-03T08:53:08+05:30</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 "Facebook")[](https://www.instagram.com/vimalacollegethrissurofficial/ "Instagram")[](https://x.com/vimalacollege "Twitch")[](https://www.youtube.com/@vimalacollegethrissurofficial "YouTube")[](https://www.linkedin.com/school/vimala-college-autonomous-thrissur/ "LinkedIn")[](https://vimalacollege.edu.in/2025/12/02/poets-artists-day-a-creative-celebration/ "WhatsApp")</w:t>
      </w:r>
    </w:p>
    <w:p>
      <w:pPr>
        <w:pStyle w:val="Heading4"/>
      </w:pPr>
      <w:r>
        <w:t>Quick Links</w:t>
      </w:r>
    </w:p>
    <w:p>
      <w:r>
        <w:t xml:space="preserve">  * [Terms and Conditions](https://vimalacollege.edu.in/2025/12/02/poets-artists-day-a-creative-celebration/)</w:t>
      </w:r>
    </w:p>
    <w:p>
      <w:r>
        <w:t xml:space="preserve">  * [Staff Login](https://vimalacollege.edu.in/2025/12/02/poets-artists-day-a-creative-celebration/)</w:t>
      </w:r>
    </w:p>
    <w:p>
      <w:r>
        <w:t xml:space="preserve">  * [Student Login](https://vimalacollege.edu.in/2025/12/02/poets-artists-day-a-creative-celebration/)</w:t>
      </w:r>
    </w:p>
    <w:p>
      <w:r>
        <w:t xml:space="preserve">  * [Webmail Login](https://vimalacollege.edu.in/2025/12/02/poets-artists-day-a-creative-celebration/)</w:t>
      </w:r>
    </w:p>
    <w:p>
      <w:r>
        <w:t xml:space="preserve">  * [Time Table](https://vimalacollege.edu.in/2025/12/02/poets-artists-day-a-creative-celebration/)</w:t>
      </w:r>
    </w:p>
    <w:p>
      <w:r>
        <w:t xml:space="preserve">  * [Results](https://vimalacollege.edu.in/2025/12/02/poets-artists-day-a-creative-celebration/)</w:t>
      </w:r>
    </w:p>
    <w:p>
      <w:pPr>
        <w:pStyle w:val="Heading4"/>
      </w:pPr>
      <w:r>
        <w:t>Related Links</w:t>
      </w:r>
    </w:p>
    <w:p>
      <w:r>
        <w:t xml:space="preserve">  * [Academic Bank of Credit](https://vimalacollege.edu.in/2025/12/02/poets-artists-day-a-creative-celebration/)</w:t>
      </w:r>
    </w:p>
    <w:p>
      <w:r>
        <w:t xml:space="preserve">  * [National Digital Library](https://vimalacollege.edu.in/2025/12/02/poets-artists-day-a-creative-celebration/)</w:t>
      </w:r>
    </w:p>
    <w:p>
      <w:r>
        <w:t xml:space="preserve">  * [Swayam](https://vimalacollege.edu.in/2025/12/02/poets-artists-day-a-creative-celebration/)</w:t>
      </w:r>
    </w:p>
    <w:p>
      <w:r>
        <w:t xml:space="preserve">  * [Virtual Labs](https://vimalacollege.edu.in/2025/12/02/poets-artists-day-a-creative-celebration/)</w:t>
      </w:r>
    </w:p>
    <w:p>
      <w:r>
        <w:t xml:space="preserve">  * [Spoken Tutorial](https://vimalacollege.edu.in/2025/12/02/poets-artists-day-a-creative-celebration/)</w:t>
      </w:r>
    </w:p>
    <w:p>
      <w:r>
        <w:t xml:space="preserve">  * [Digi Locker](https://vimalacollege.edu.in/2025/12/02/poets-artists-day-a-creative-celebration/)</w:t>
      </w:r>
    </w:p>
    <w:p>
      <w:r>
        <w:t>![](https://vimalacollege.edu.in/wp-content/uploads/2025/08/logo.webp)</w:t>
      </w:r>
    </w:p>
    <w:p>
      <w:r>
        <w:t>© Copyright 2024 – 2025 | Vimala College (Autonomous), Thrissur | Powered by [SOFTLOOM IT SOLUTIONS](https://softloom.com)</w:t>
      </w:r>
    </w:p>
    <w:p>
      <w:r>
        <w:t>[Page load link](https://vimalacollege.edu.in/2025/12/02/poets-artists-day-a-creative-celebration/)</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](https://vimalacollege.edu.in/2025/12/02/poets-artists-day-a-creative-celebration/)</w:t>
      </w:r>
    </w:p>
    <w:p>
      <w:r>
        <w:br w:type="page"/>
      </w:r>
    </w:p>
    <w:p>
      <w:pPr>
        <w:pStyle w:val="Heading1"/>
      </w:pPr>
      <w:r>
        <w:t>Seminar on Global Opportunities at the University of Birmingham - Vimala College Thrissur (Autonomous) | Top Women’s College</w:t>
      </w:r>
    </w:p>
    <w:p>
      <w:pPr>
        <w:pStyle w:val="IntenseQuote"/>
      </w:pPr>
      <w:r>
        <w:t>https://vimalacollege.edu.in/2025/12/03/seminar-on-global-opportunities-at-the-university-of-birmingham/</w:t>
      </w:r>
    </w:p>
    <w:p>
      <w:r>
        <w:t>[Skip to content](https://vimalacollege.edu.in/2025/12/03/seminar-on-global-opportunities-at-the-university-of-birmingham/#content)</w:t>
      </w:r>
    </w:p>
    <w:p>
      <w:r>
        <w:t>[+91-487-2332080, +91-487-2321759](https://vimalacollege.edu.in/2025/12/03/seminar-on-global-opportunities-at-the-university-of-birmingham/)</w:t>
      </w:r>
    </w:p>
    <w:p>
      <w:r>
        <w:t>mail@vimalacollege.edu.in</w:t>
      </w:r>
    </w:p>
    <w:p>
      <w:r>
        <w:t>[](https://www.facebook.com/vimalacollegethrissurofficial/ "Facebook")[](https://x.com/vimalacollege "X")[](https://www.instagram.com/vimalacollegethrissurofficial/ "Instagram")[](https://www.youtube.com/@vimalacollegethrissurofficial "YouTube")[](https://www.linkedin.com/school/vimala-college-autonomous-thrissur/ "LinkedIn")</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pPr>
        <w:pStyle w:val="Heading4"/>
      </w:pPr>
      <w:r>
        <w:t>Seminar on Global Opportunities at the University of Birmingham</w:t>
      </w:r>
    </w:p>
    <w:p>
      <w:r>
        <w:t>The International Student Cell of Vimala College (Autonomous), Thrissur, in association with Michaels Wings Global for International Scholarships, organized a seminar titled “Dream, Apply, Achieve: Opportunities at the University of Birmingham” on 03 December 2025 at Marian Hall. Ms. Anitha Nathan, Country Manager, University of Birmingham, led the session, offering insights into international admissions, scholarships, and pathways for higher education abroad. The seminar provided students with valuable guidance on preparing for global academic opportunities.</w:t>
      </w:r>
    </w:p>
    <w:p>
      <w:pPr>
        <w:pStyle w:val="Heading4"/>
      </w:pPr>
      <w:r>
        <w:t>Share This Story, Choose Your Platform!</w:t>
      </w:r>
    </w:p>
    <w:p>
      <w:r>
        <w:t>[](https://www.facebook.com/sharer.php?u=https%3A%2F%2Fvimalacollege.edu.in%2F2025%2F12%2F03%2Fseminar-on-global-opportunities-at-the-university-of-birmingham%2F&amp;t=Seminar%20on%20Global%20Opportunities%20at%20the%20University%20of%20Birmingham "Facebook")[](https://x.com/intent/post?text=Seminar%20on%20Global%20Opportunities%20at%20the%20University%20of%20Birmingham&amp;url=https%3A%2F%2Fvimalacollege.edu.in%2F2025%2F12%2F03%2Fseminar-on-global-opportunities-at-the-university-of-birmingham%2F "X")[](https://www.linkedin.com/shareArticle?mini=true&amp;url=https%3A%2F%2Fvimalacollege.edu.in%2F2025%2F12%2F03%2Fseminar-on-global-opportunities-at-the-university-of-birmingham%2F&amp;title=Seminar%20on%20Global%20Opportunities%20at%20the%20University%20of%20Birmingham&amp;summary=The%20International%20Student%20Cell%20of%20Vimala%20College%20%28Autonomous%29%2C%20Thrissur%2C%20in%20%20%5B...%5D "LinkedIn")[](https://api.whatsapp.com/send?text=https%3A%2F%2Fvimalacollege.edu.in%2F2025%2F12%2F03%2Fseminar-on-global-opportunities-at-the-university-of-birmingham%2F "WhatsApp")</w:t>
      </w:r>
    </w:p>
    <w:p>
      <w:pPr>
        <w:pStyle w:val="Heading4"/>
      </w:pPr>
      <w:r>
        <w:t>Share This Story,</w:t>
      </w:r>
    </w:p>
    <w:p>
      <w:r>
        <w:t>[](https://www.facebook.com/sharer.php?u=https%3A%2F%2Fvimalacollege.edu.in%2F2025%2F12%2F03%2Fseminar-on-global-opportunities-at-the-university-of-birmingham%2F&amp;t=Seminar%20on%20Global%20Opportunities%20at%20the%20University%20of%20Birmingham "Facebook")[](https://x.com/intent/post?text=Seminar%20on%20Global%20Opportunities%20at%20the%20University%20of%20Birmingham&amp;url=https%3A%2F%2Fvimalacollege.edu.in%2F2025%2F12%2F03%2Fseminar-on-global-opportunities-at-the-university-of-birmingham%2F "X")[](https://bsky.app/intent/compose?text=Seminar%20on%20Global%20Opportunities%20at%20the%20University%20of%20Birmingham%20https%3A%2F%2Fvimalacollege.edu.in%2F2025%2F12%2F03%2Fseminar-on-global-opportunities-at-the-university-of-birmingham%2F%20The%20International%20Student%20Cell%20of%20Vimala%20College%20%28Autonomous%29%2C%20Thrissur%2C%20in%20%20%5B...%5D "Bluesky")[](https://reddit.com/submit?url=https%3A%2F%2Fvimalacollege.edu.in%2F2025%2F12%2F03%2Fseminar-on-global-opportunities-at-the-university-of-birmingham%2F&amp;title=Seminar%20on%20Global%20Opportunities%20at%20the%20University%20of%20Birmingham "Reddit")[](https://www.linkedin.com/shareArticle?mini=true&amp;url=https%3A%2F%2Fvimalacollege.edu.in%2F2025%2F12%2F03%2Fseminar-on-global-opportunities-at-the-university-of-birmingham%2F&amp;title=Seminar%20on%20Global%20Opportunities%20at%20the%20University%20of%20Birmingham&amp;summary=The%20International%20Student%20Cell%20of%20Vimala%20College%20%28Autonomous%29%2C%20Thrissur%2C%20in%20%20%5B...%5D "LinkedIn")[](https://api.whatsapp.com/send?text=https%3A%2F%2Fvimalacollege.edu.in%2F2025%2F12%2F03%2Fseminar-on-global-opportunities-at-the-university-of-birmingham%2F "WhatsApp")[](https://t.me/share/url?url=https%3A%2F%2Fvimalacollege.edu.in%2F2025%2F12%2F03%2Fseminar-on-global-opportunities-at-the-university-of-birmingham%2F&amp;text=Seminar%20on%20Global%20Opportunities%20at%20the%20University%20of%20Birmingham "Telegram")[](https://www.tumblr.com/share/link?url=https%3A%2F%2Fvimalacollege.edu.in%2F2025%2F12%2F03%2Fseminar-on-global-opportunities-at-the-university-of-birmingham%2F&amp;name=Seminar%20on%20Global%20Opportunities%20at%20the%20University%20of%20Birmingham&amp;description=The%20International%20Student%20Cell%20of%20Vimala%20College%20%28Autonomous%29%2C%20Thrissur%2C%20in%20%20%5B...%5D "Tumblr")[](https://pinterest.com/pin/create/button/?url=https%3A%2F%2Fvimalacollege.edu.in%2F2025%2F12%2F03%2Fseminar-on-global-opportunities-at-the-university-of-birmingham%2F&amp;description=The%20International%20Student%20Cell%20of%20Vimala%20College%20%28Autonomous%29%2C%20Thrissur%2C%20in%20%20%5B...%5D&amp;media= "Pinterest")[](https://www.xing.com/social_plugins/share/new?sc_p=xing-share&amp;h=1&amp;url=https%3A%2F%2Fvimalacollege.edu.in%2F2025%2F12%2F03%2Fseminar-on-global-opportunities-at-the-university-of-birmingham%2F "Xing")</w:t>
      </w:r>
    </w:p>
    <w:p>
      <w:pPr>
        <w:pStyle w:val="Heading4"/>
      </w:pPr>
      <w:r>
        <w:t>Recent Post</w:t>
      </w:r>
    </w:p>
    <w:p>
      <w:r>
        <w:t>Search for:</w:t>
      </w:r>
    </w:p>
    <w:p>
      <w:r>
        <w:t>[Albin K D](https://vimalacollege.edu.in/author/albinkd/ "Posts by Albin K D")2026-03-16T08:46:06+05:30</w:t>
      </w:r>
    </w:p>
    <w:p>
      <w:r>
        <w:t>[PhD 2025 II stage Admission Rank list Published](https://vimalacollege.edu.in/2026/03/16/phd-2025-ii-stage-admission-rank-list-published/)</w:t>
      </w:r>
    </w:p>
    <w:p>
      <w:r>
        <w:t>[Albin K D](https://vimalacollege.edu.in/author/albinkd/ "Posts by Albin K D")2026-03-16T08:46:06+05:30</w:t>
      </w:r>
    </w:p>
    <w:p>
      <w:r>
        <w:t>[Albin K D](https://vimalacollege.edu.in/author/albinkd/ "Posts by Albin K D")2026-03-16T08:33:54+05:30</w:t>
      </w:r>
    </w:p>
    <w:p>
      <w:r>
        <w:t>[MSW Admission Notification 2026-27](https://vimalacollege.edu.in/2026/03/16/msw-admission-notification-2026-27/)</w:t>
      </w:r>
    </w:p>
    <w:p>
      <w:r>
        <w:t>[Albin K D](https://vimalacollege.edu.in/author/albinkd/ "Posts by Albin K D")2026-03-16T08:33:54+05:30</w:t>
      </w:r>
    </w:p>
    <w:p>
      <w:r>
        <w:t>[admin](https://vimalacollege.edu.in/author/admin/ "Posts by admin")2026-03-12T07:50:22+05:30</w:t>
      </w:r>
    </w:p>
    <w:p>
      <w:r>
        <w:t>[Book release of One Pathway for a Bright Future: Parents–Children Partnership in Education – Science Experiments Galore for All Age Groups authored by Dr. C. V. Krishnan.](https://vimalacollege.edu.in/2026/03/12/book-release-of-one-pathway-for-a-bright-future-parents-children-partnership-in-education-science-experiments-galore-for-all-age-groups-authored-by-dr-c-v-krishnan/)</w:t>
      </w:r>
    </w:p>
    <w:p>
      <w:r>
        <w:t>[admin](https://vimalacollege.edu.in/author/admin/ "Posts by admin")2026-03-12T07:50:22+05:30</w:t>
      </w:r>
    </w:p>
    <w:p>
      <w:r>
        <w:t>[Albin K D](https://vimalacollege.edu.in/author/albinkd/ "Posts by Albin K D")2026-03-11T11:30:14+05:30</w:t>
      </w:r>
    </w:p>
    <w:p>
      <w:r>
        <w:t>[UG &amp; PG Admission 2026 Open](https://vimalacollege.edu.in/2026/03/11/ug-pg-admission-2026-open/)</w:t>
      </w:r>
    </w:p>
    <w:p>
      <w:r>
        <w:t>[Albin K D](https://vimalacollege.edu.in/author/albinkd/ "Posts by Albin K D")2026-03-11T11:30:14+05:30</w:t>
      </w:r>
    </w:p>
    <w:p>
      <w:r>
        <w:t>[admin](https://vimalacollege.edu.in/author/admin/ "Posts by admin")2026-03-06T04:52:07+05:30</w:t>
      </w:r>
    </w:p>
    <w:p>
      <w:r>
        <w:t>[KIRF Ranking 2025 3rd Position](https://vimalacollege.edu.in/2026/03/06/kirf-ranking-2025-3rd-position/)</w:t>
      </w:r>
    </w:p>
    <w:p>
      <w:r>
        <w:t>[admin](https://vimalacollege.edu.in/author/admin/ "Posts by admin")2026-03-06T04:52:07+05:30</w:t>
      </w:r>
    </w:p>
    <w:p>
      <w:r>
        <w:t>[admin](https://vimalacollege.edu.in/author/admin/ "Posts by admin")2026-02-03T08:53:08+05:30</w:t>
      </w:r>
    </w:p>
    <w:p>
      <w:r>
        <w:t>[Fourth Semester B. Voc. Degree Regular/ Supplementary/ Improvement Examinations April 2026](https://vimalacollege.edu.in/2026/02/02/fourth-semester-b-voc-degree-regular-supplementary-improvement-examinations-april-2026/)</w:t>
      </w:r>
    </w:p>
    <w:p>
      <w:r>
        <w:t>[admin](https://vimalacollege.edu.in/author/admin/ "Posts by admin")2026-02-03T08:53:08+05:30</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 "Facebook")[](https://www.instagram.com/vimalacollegethrissurofficial/ "Instagram")[](https://x.com/vimalacollege "Twitch")[](https://www.youtube.com/@vimalacollegethrissurofficial "YouTube")[](https://www.linkedin.com/school/vimala-college-autonomous-thrissur/ "LinkedIn")[](https://vimalacollege.edu.in/2025/12/03/seminar-on-global-opportunities-at-the-university-of-birmingham/ "WhatsApp")</w:t>
      </w:r>
    </w:p>
    <w:p>
      <w:pPr>
        <w:pStyle w:val="Heading4"/>
      </w:pPr>
      <w:r>
        <w:t>Quick Links</w:t>
      </w:r>
    </w:p>
    <w:p>
      <w:r>
        <w:t xml:space="preserve">  * [Terms and Conditions](https://vimalacollege.edu.in/2025/12/03/seminar-on-global-opportunities-at-the-university-of-birmingham/)</w:t>
      </w:r>
    </w:p>
    <w:p>
      <w:r>
        <w:t xml:space="preserve">  * [Staff Login](https://vimalacollege.edu.in/2025/12/03/seminar-on-global-opportunities-at-the-university-of-birmingham/)</w:t>
      </w:r>
    </w:p>
    <w:p>
      <w:r>
        <w:t xml:space="preserve">  * [Student Login](https://vimalacollege.edu.in/2025/12/03/seminar-on-global-opportunities-at-the-university-of-birmingham/)</w:t>
      </w:r>
    </w:p>
    <w:p>
      <w:r>
        <w:t xml:space="preserve">  * [Webmail Login](https://vimalacollege.edu.in/2025/12/03/seminar-on-global-opportunities-at-the-university-of-birmingham/)</w:t>
      </w:r>
    </w:p>
    <w:p>
      <w:r>
        <w:t xml:space="preserve">  * [Time Table](https://vimalacollege.edu.in/2025/12/03/seminar-on-global-opportunities-at-the-university-of-birmingham/)</w:t>
      </w:r>
    </w:p>
    <w:p>
      <w:r>
        <w:t xml:space="preserve">  * [Results](https://vimalacollege.edu.in/2025/12/03/seminar-on-global-opportunities-at-the-university-of-birmingham/)</w:t>
      </w:r>
    </w:p>
    <w:p>
      <w:pPr>
        <w:pStyle w:val="Heading4"/>
      </w:pPr>
      <w:r>
        <w:t>Related Links</w:t>
      </w:r>
    </w:p>
    <w:p>
      <w:r>
        <w:t xml:space="preserve">  * [Academic Bank of Credit](https://vimalacollege.edu.in/2025/12/03/seminar-on-global-opportunities-at-the-university-of-birmingham/)</w:t>
      </w:r>
    </w:p>
    <w:p>
      <w:r>
        <w:t xml:space="preserve">  * [National Digital Library](https://vimalacollege.edu.in/2025/12/03/seminar-on-global-opportunities-at-the-university-of-birmingham/)</w:t>
      </w:r>
    </w:p>
    <w:p>
      <w:r>
        <w:t xml:space="preserve">  * [Swayam](https://vimalacollege.edu.in/2025/12/03/seminar-on-global-opportunities-at-the-university-of-birmingham/)</w:t>
      </w:r>
    </w:p>
    <w:p>
      <w:r>
        <w:t xml:space="preserve">  * [Virtual Labs](https://vimalacollege.edu.in/2025/12/03/seminar-on-global-opportunities-at-the-university-of-birmingham/)</w:t>
      </w:r>
    </w:p>
    <w:p>
      <w:r>
        <w:t xml:space="preserve">  * [Spoken Tutorial](https://vimalacollege.edu.in/2025/12/03/seminar-on-global-opportunities-at-the-university-of-birmingham/)</w:t>
      </w:r>
    </w:p>
    <w:p>
      <w:r>
        <w:t xml:space="preserve">  * [Digi Locker](https://vimalacollege.edu.in/2025/12/03/seminar-on-global-opportunities-at-the-university-of-birmingham/)</w:t>
      </w:r>
    </w:p>
    <w:p>
      <w:r>
        <w:t>![](https://vimalacollege.edu.in/wp-content/uploads/2025/08/logo.webp)</w:t>
      </w:r>
    </w:p>
    <w:p>
      <w:r>
        <w:t>© Copyright 2024 – 2025 | Vimala College (Autonomous), Thrissur | Powered by [SOFTLOOM IT SOLUTIONS](https://softloom.com)</w:t>
      </w:r>
    </w:p>
    <w:p>
      <w:r>
        <w:t>[Page load link](https://vimalacollege.edu.in/2025/12/03/seminar-on-global-opportunities-at-the-university-of-birmingham/)</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](https://vimalacollege.edu.in/2025/12/03/seminar-on-global-opportunities-at-the-university-of-birmingham/)</w:t>
      </w:r>
    </w:p>
    <w:p>
      <w:r>
        <w:br w:type="page"/>
      </w:r>
    </w:p>
    <w:p>
      <w:pPr>
        <w:pStyle w:val="Heading1"/>
      </w:pPr>
      <w:r>
        <w:t>Fourth Semester BA/ BSc/ BCom Degree Improvement/ Supplementary Examination April 2026 - Vimala College Thrissur (Autonomous) | Top Women’s College</w:t>
      </w:r>
    </w:p>
    <w:p>
      <w:pPr>
        <w:pStyle w:val="IntenseQuote"/>
      </w:pPr>
      <w:r>
        <w:t>https://vimalacollege.edu.in/2026/01/20/fourth-semester-ba-bsc-bcom-degree-improvement-supplementary-examination-april-2026/</w:t>
      </w:r>
    </w:p>
    <w:p>
      <w:r>
        <w:t>[Skip to content](https://vimalacollege.edu.in/2026/01/20/fourth-semester-ba-bsc-bcom-degree-improvement-supplementary-examination-april-2026/#content)</w:t>
      </w:r>
    </w:p>
    <w:p>
      <w:r>
        <w:t>[+91-487-2332080, +91-487-2321759](https://vimalacollege.edu.in/2026/01/20/fourth-semester-ba-bsc-bcom-degree-improvement-supplementary-examination-april-2026/)</w:t>
      </w:r>
    </w:p>
    <w:p>
      <w:r>
        <w:t>mail@vimalacollege.edu.in</w:t>
      </w:r>
    </w:p>
    <w:p>
      <w:r>
        <w:t>[](https://www.facebook.com/vimalacollegethrissurofficial/ "Facebook")[](https://x.com/vimalacollege "X")[](https://www.instagram.com/vimalacollegethrissurofficial/ "Instagram")[](https://www.youtube.com/@vimalacollegethrissurofficial "YouTube")[](https://www.linkedin.com/school/vimala-college-autonomous-thrissur/ "LinkedIn")</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pPr>
        <w:pStyle w:val="Heading4"/>
      </w:pPr>
      <w:r>
        <w:t>Fourth Semester BA/ BSc/ BCom Degree Improvement/ Supplementary Examination April 2026</w:t>
      </w:r>
    </w:p>
    <w:p>
      <w:r>
        <w:t>[Click Here](https://vimalacollege.edu.in/wp-content/uploads/2026/02/Notification-of-Fourth-Semester-BA-BSc-BCom-Degree-Improvement-Supplementary-Examination-April-2026_20260120085934.pdf)</w:t>
      </w:r>
    </w:p>
    <w:p>
      <w:pPr>
        <w:pStyle w:val="Heading4"/>
      </w:pPr>
      <w:r>
        <w:t>Share This Story, Choose Your Platform!</w:t>
      </w:r>
    </w:p>
    <w:p>
      <w:r>
        <w:t>[](https://www.facebook.com/sharer.php?u=https%3A%2F%2Fvimalacollege.edu.in%2F2026%2F01%2F20%2Ffourth-semester-ba-bsc-bcom-degree-improvement-supplementary-examination-april-2026%2F&amp;t=Fourth%20Semester%20BA%2F%20BSc%2F%20BCom%20Degree%20Improvement%2F%20Supplementary%20Examination%20April%202026 "Facebook")[](https://x.com/intent/post?text=Fourth%20Semester%20BA%2F%20BSc%2F%20BCom%20Degree%20Improvement%2F%20Supplementary%20Examination%20April%202026&amp;url=https%3A%2F%2Fvimalacollege.edu.in%2F2026%2F01%2F20%2Ffourth-semester-ba-bsc-bcom-degree-improvement-supplementary-examination-april-2026%2F "X")[](https://www.linkedin.com/shareArticle?mini=true&amp;url=https%3A%2F%2Fvimalacollege.edu.in%2F2026%2F01%2F20%2Ffourth-semester-ba-bsc-bcom-degree-improvement-supplementary-examination-april-2026%2F&amp;title=Fourth%20Semester%20BA%2F%20BSc%2F%20BCom%20Degree%20Improvement%2F%20Supplementary%20Examination%20April%202026&amp;summary=Click%20Here "LinkedIn")[](https://api.whatsapp.com/send?text=https%3A%2F%2Fvimalacollege.edu.in%2F2026%2F01%2F20%2Ffourth-semester-ba-bsc-bcom-degree-improvement-supplementary-examination-april-2026%2F "WhatsApp")</w:t>
      </w:r>
    </w:p>
    <w:p>
      <w:pPr>
        <w:pStyle w:val="Heading4"/>
      </w:pPr>
      <w:r>
        <w:t>Share This Story,</w:t>
      </w:r>
    </w:p>
    <w:p>
      <w:r>
        <w:t>[](https://www.facebook.com/sharer.php?u=https%3A%2F%2Fvimalacollege.edu.in%2F2026%2F01%2F20%2Ffourth-semester-ba-bsc-bcom-degree-improvement-supplementary-examination-april-2026%2F&amp;t=Fourth%20Semester%20BA%2F%20BSc%2F%20BCom%20Degree%20Improvement%2F%20Supplementary%20Examination%20April%202026 "Facebook")[](https://x.com/intent/post?text=Fourth%20Semester%20BA%2F%20BSc%2F%20BCom%20Degree%20Improvement%2F%20Supplementary%20Examination%20April%202026&amp;url=https%3A%2F%2Fvimalacollege.edu.in%2F2026%2F01%2F20%2Ffourth-semester-ba-bsc-bcom-degree-improvement-supplementary-examination-april-2026%2F "X")[](https://bsky.app/intent/compose?text=Fourth%20Semester%20BA%2F%20BSc%2F%20BCom%20Degree%20Improvement%2F%20Supplementary%20Examination%20April%202026%20https%3A%2F%2Fvimalacollege.edu.in%2F2026%2F01%2F20%2Ffourth-semester-ba-bsc-bcom-degree-improvement-supplementary-examination-april-2026%2F%20Click%20Here "Bluesky")[](https://reddit.com/submit?url=https%3A%2F%2Fvimalacollege.edu.in%2F2026%2F01%2F20%2Ffourth-semester-ba-bsc-bcom-degree-improvement-supplementary-examination-april-2026%2F&amp;title=Fourth%20Semester%20BA%2F%20BSc%2F%20BCom%20Degree%20Improvement%2F%20Supplementary%20Examination%20April%202026 "Reddit")[](https://www.linkedin.com/shareArticle?mini=true&amp;url=https%3A%2F%2Fvimalacollege.edu.in%2F2026%2F01%2F20%2Ffourth-semester-ba-bsc-bcom-degree-improvement-supplementary-examination-april-2026%2F&amp;title=Fourth%20Semester%20BA%2F%20BSc%2F%20BCom%20Degree%20Improvement%2F%20Supplementary%20Examination%20April%202026&amp;summary=Click%20Here "LinkedIn")[](https://api.whatsapp.com/send?text=https%3A%2F%2Fvimalacollege.edu.in%2F2026%2F01%2F20%2Ffourth-semester-ba-bsc-bcom-degree-improvement-supplementary-examination-april-2026%2F "WhatsApp")[](https://t.me/share/url?url=https%3A%2F%2Fvimalacollege.edu.in%2F2026%2F01%2F20%2Ffourth-semester-ba-bsc-bcom-degree-improvement-supplementary-examination-april-2026%2F&amp;text=Fourth%20Semester%20BA%2F%20BSc%2F%20BCom%20Degree%20Improvement%2F%20Supplementary%20Examination%20April%202026 "Telegram")[](https://www.tumblr.com/share/link?url=https%3A%2F%2Fvimalacollege.edu.in%2F2026%2F01%2F20%2Ffourth-semester-ba-bsc-bcom-degree-improvement-supplementary-examination-april-2026%2F&amp;name=Fourth%20Semester%20BA%2F%20BSc%2F%20BCom%20Degree%20Improvement%2F%20Supplementary%20Examination%20April%202026&amp;description=Click%20Here "Tumblr")[](https://pinterest.com/pin/create/button/?url=https%3A%2F%2Fvimalacollege.edu.in%2F2026%2F01%2F20%2Ffourth-semester-ba-bsc-bcom-degree-improvement-supplementary-examination-april-2026%2F&amp;description=Click%20Here&amp;media= "Pinterest")[](https://www.xing.com/social_plugins/share/new?sc_p=xing-share&amp;h=1&amp;url=https%3A%2F%2Fvimalacollege.edu.in%2F2026%2F01%2F20%2Ffourth-semester-ba-bsc-bcom-degree-improvement-supplementary-examination-april-2026%2F "Xing")</w:t>
      </w:r>
    </w:p>
    <w:p>
      <w:pPr>
        <w:pStyle w:val="Heading4"/>
      </w:pPr>
      <w:r>
        <w:t>Recent Post</w:t>
      </w:r>
    </w:p>
    <w:p>
      <w:r>
        <w:t>Search for:</w:t>
      </w:r>
    </w:p>
    <w:p>
      <w:r>
        <w:t>[Albin K D](https://vimalacollege.edu.in/author/albinkd/ "Posts by Albin K D")2026-03-16T08:46:06+05:30</w:t>
      </w:r>
    </w:p>
    <w:p>
      <w:r>
        <w:t>[PhD 2025 II stage Admission Rank list Published](https://vimalacollege.edu.in/2026/03/16/phd-2025-ii-stage-admission-rank-list-published/)</w:t>
      </w:r>
    </w:p>
    <w:p>
      <w:r>
        <w:t>[Albin K D](https://vimalacollege.edu.in/author/albinkd/ "Posts by Albin K D")2026-03-16T08:46:06+05:30</w:t>
      </w:r>
    </w:p>
    <w:p>
      <w:r>
        <w:t>[Albin K D](https://vimalacollege.edu.in/author/albinkd/ "Posts by Albin K D")2026-03-16T08:33:54+05:30</w:t>
      </w:r>
    </w:p>
    <w:p>
      <w:r>
        <w:t>[MSW Admission Notification 2026-27](https://vimalacollege.edu.in/2026/03/16/msw-admission-notification-2026-27/)</w:t>
      </w:r>
    </w:p>
    <w:p>
      <w:r>
        <w:t>[Albin K D](https://vimalacollege.edu.in/author/albinkd/ "Posts by Albin K D")2026-03-16T08:33:54+05:30</w:t>
      </w:r>
    </w:p>
    <w:p>
      <w:r>
        <w:t>[admin](https://vimalacollege.edu.in/author/admin/ "Posts by admin")2026-03-12T07:50:22+05:30</w:t>
      </w:r>
    </w:p>
    <w:p>
      <w:r>
        <w:t>[Book release of One Pathway for a Bright Future: Parents–Children Partnership in Education – Science Experiments Galore for All Age Groups authored by Dr. C. V. Krishnan.](https://vimalacollege.edu.in/2026/03/12/book-release-of-one-pathway-for-a-bright-future-parents-children-partnership-in-education-science-experiments-galore-for-all-age-groups-authored-by-dr-c-v-krishnan/)</w:t>
      </w:r>
    </w:p>
    <w:p>
      <w:r>
        <w:t>[admin](https://vimalacollege.edu.in/author/admin/ "Posts by admin")2026-03-12T07:50:22+05:30</w:t>
      </w:r>
    </w:p>
    <w:p>
      <w:r>
        <w:t>[Albin K D](https://vimalacollege.edu.in/author/albinkd/ "Posts by Albin K D")2026-03-11T11:30:14+05:30</w:t>
      </w:r>
    </w:p>
    <w:p>
      <w:r>
        <w:t>[UG &amp; PG Admission 2026 Open](https://vimalacollege.edu.in/2026/03/11/ug-pg-admission-2026-open/)</w:t>
      </w:r>
    </w:p>
    <w:p>
      <w:r>
        <w:t>[Albin K D](https://vimalacollege.edu.in/author/albinkd/ "Posts by Albin K D")2026-03-11T11:30:14+05:30</w:t>
      </w:r>
    </w:p>
    <w:p>
      <w:r>
        <w:t>[admin](https://vimalacollege.edu.in/author/admin/ "Posts by admin")2026-03-06T04:52:07+05:30</w:t>
      </w:r>
    </w:p>
    <w:p>
      <w:r>
        <w:t>[KIRF Ranking 2025 3rd Position](https://vimalacollege.edu.in/2026/03/06/kirf-ranking-2025-3rd-position/)</w:t>
      </w:r>
    </w:p>
    <w:p>
      <w:r>
        <w:t>[admin](https://vimalacollege.edu.in/author/admin/ "Posts by admin")2026-03-06T04:52:07+05:30</w:t>
      </w:r>
    </w:p>
    <w:p>
      <w:r>
        <w:t>[admin](https://vimalacollege.edu.in/author/admin/ "Posts by admin")2026-02-03T08:53:08+05:30</w:t>
      </w:r>
    </w:p>
    <w:p>
      <w:r>
        <w:t>[Fourth Semester B. Voc. Degree Regular/ Supplementary/ Improvement Examinations April 2026](https://vimalacollege.edu.in/2026/02/02/fourth-semester-b-voc-degree-regular-supplementary-improvement-examinations-april-2026/)</w:t>
      </w:r>
    </w:p>
    <w:p>
      <w:r>
        <w:t>[admin](https://vimalacollege.edu.in/author/admin/ "Posts by admin")2026-02-03T08:53:08+05:30</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 "Facebook")[](https://www.instagram.com/vimalacollegethrissurofficial/ "Instagram")[](https://x.com/vimalacollege "Twitch")[](https://www.youtube.com/@vimalacollegethrissurofficial "YouTube")[](https://www.linkedin.com/school/vimala-college-autonomous-thrissur/ "LinkedIn")[](https://vimalacollege.edu.in/2026/01/20/fourth-semester-ba-bsc-bcom-degree-improvement-supplementary-examination-april-2026/ "WhatsApp")</w:t>
      </w:r>
    </w:p>
    <w:p>
      <w:pPr>
        <w:pStyle w:val="Heading4"/>
      </w:pPr>
      <w:r>
        <w:t>Quick Links</w:t>
      </w:r>
    </w:p>
    <w:p>
      <w:r>
        <w:t xml:space="preserve">  * [Terms and Conditions](https://vimalacollege.edu.in/2026/01/20/fourth-semester-ba-bsc-bcom-degree-improvement-supplementary-examination-april-2026/)</w:t>
      </w:r>
    </w:p>
    <w:p>
      <w:r>
        <w:t xml:space="preserve">  * [Staff Login](https://vimalacollege.edu.in/2026/01/20/fourth-semester-ba-bsc-bcom-degree-improvement-supplementary-examination-april-2026/)</w:t>
      </w:r>
    </w:p>
    <w:p>
      <w:r>
        <w:t xml:space="preserve">  * [Student Login](https://vimalacollege.edu.in/2026/01/20/fourth-semester-ba-bsc-bcom-degree-improvement-supplementary-examination-april-2026/)</w:t>
      </w:r>
    </w:p>
    <w:p>
      <w:r>
        <w:t xml:space="preserve">  * [Webmail Login](https://vimalacollege.edu.in/2026/01/20/fourth-semester-ba-bsc-bcom-degree-improvement-supplementary-examination-april-2026/)</w:t>
      </w:r>
    </w:p>
    <w:p>
      <w:r>
        <w:t xml:space="preserve">  * [Time Table](https://vimalacollege.edu.in/2026/01/20/fourth-semester-ba-bsc-bcom-degree-improvement-supplementary-examination-april-2026/)</w:t>
      </w:r>
    </w:p>
    <w:p>
      <w:r>
        <w:t xml:space="preserve">  * [Results](https://vimalacollege.edu.in/2026/01/20/fourth-semester-ba-bsc-bcom-degree-improvement-supplementary-examination-april-2026/)</w:t>
      </w:r>
    </w:p>
    <w:p>
      <w:pPr>
        <w:pStyle w:val="Heading4"/>
      </w:pPr>
      <w:r>
        <w:t>Related Links</w:t>
      </w:r>
    </w:p>
    <w:p>
      <w:r>
        <w:t xml:space="preserve">  * [Academic Bank of Credit](https://vimalacollege.edu.in/2026/01/20/fourth-semester-ba-bsc-bcom-degree-improvement-supplementary-examination-april-2026/)</w:t>
      </w:r>
    </w:p>
    <w:p>
      <w:r>
        <w:t xml:space="preserve">  * [National Digital Library](https://vimalacollege.edu.in/2026/01/20/fourth-semester-ba-bsc-bcom-degree-improvement-supplementary-examination-april-2026/)</w:t>
      </w:r>
    </w:p>
    <w:p>
      <w:r>
        <w:t xml:space="preserve">  * [Swayam](https://vimalacollege.edu.in/2026/01/20/fourth-semester-ba-bsc-bcom-degree-improvement-supplementary-examination-april-2026/)</w:t>
      </w:r>
    </w:p>
    <w:p>
      <w:r>
        <w:t xml:space="preserve">  * [Virtual Labs](https://vimalacollege.edu.in/2026/01/20/fourth-semester-ba-bsc-bcom-degree-improvement-supplementary-examination-april-2026/)</w:t>
      </w:r>
    </w:p>
    <w:p>
      <w:r>
        <w:t xml:space="preserve">  * [Spoken Tutorial](https://vimalacollege.edu.in/2026/01/20/fourth-semester-ba-bsc-bcom-degree-improvement-supplementary-examination-april-2026/)</w:t>
      </w:r>
    </w:p>
    <w:p>
      <w:r>
        <w:t xml:space="preserve">  * [Digi Locker](https://vimalacollege.edu.in/2026/01/20/fourth-semester-ba-bsc-bcom-degree-improvement-supplementary-examination-april-2026/)</w:t>
      </w:r>
    </w:p>
    <w:p>
      <w:r>
        <w:t>![](https://vimalacollege.edu.in/wp-content/uploads/2025/08/logo.webp)</w:t>
      </w:r>
    </w:p>
    <w:p>
      <w:r>
        <w:t>© Copyright 2024 – 2025 | Vimala College (Autonomous), Thrissur | Powered by [SOFTLOOM IT SOLUTIONS](https://softloom.com)</w:t>
      </w:r>
    </w:p>
    <w:p>
      <w:r>
        <w:t>[Page load link](https://vimalacollege.edu.in/2026/01/20/fourth-semester-ba-bsc-bcom-degree-improvement-supplementary-examination-april-2026/)</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](https://vimalacollege.edu.in/2026/01/20/fourth-semester-ba-bsc-bcom-degree-improvement-supplementary-examination-april-2026/)</w:t>
      </w:r>
    </w:p>
    <w:p>
      <w:r>
        <w:br w:type="page"/>
      </w:r>
    </w:p>
    <w:p>
      <w:pPr>
        <w:pStyle w:val="Heading1"/>
      </w:pPr>
      <w:r>
        <w:t>Fourth Semester FYUG BA/ BSc/ BCom Degree Regular Examination April 2026 - Vimala College Thrissur (Autonomous) | Top Women’s College</w:t>
      </w:r>
    </w:p>
    <w:p>
      <w:pPr>
        <w:pStyle w:val="IntenseQuote"/>
      </w:pPr>
      <w:r>
        <w:t>https://vimalacollege.edu.in/2026/01/20/fourth-semester-fyug-ba-bsc-bcom-degree-regular-examination-april-2026/</w:t>
      </w:r>
    </w:p>
    <w:p>
      <w:r>
        <w:t>![Spinner: White decorative](https://cdn.userway.org/widgetapp/images/spin_wh.svg)</w:t>
      </w:r>
    </w:p>
    <w:p>
      <w:r>
        <w:t>![](https://cdn.userway.org/widgetapp/images/body_wh.svg)</w:t>
      </w:r>
    </w:p>
    <w:p>
      <w:r>
        <w:t>![Spinner: White decorative](https://cdn.userway.org/widgetapp/images/spin_wh.svg)</w:t>
      </w:r>
    </w:p>
    <w:p>
      <w:r>
        <w:t>[Skip to content](https://vimalacollege.edu.in/2026/01/20/fourth-semester-fyug-ba-bsc-bcom-degree-regular-examination-april-2026/#content)</w:t>
      </w:r>
    </w:p>
    <w:p>
      <w:r>
        <w:t>[+91-487-2332080, +91-487-2321759](https://vimalacollege.edu.in/2026/01/20/fourth-semester-fyug-ba-bsc-bcom-degree-regular-examination-april-2026/)</w:t>
      </w:r>
    </w:p>
    <w:p>
      <w:r>
        <w:t>mail@vimalacollege.edu.in</w:t>
      </w:r>
    </w:p>
    <w:p>
      <w:r>
        <w:t>[](https://www.facebook.com/vimalacollegethrissurofficial/ "Facebook")[](https://x.com/vimalacollege "X")[](https://www.instagram.com/vimalacollegethrissurofficial/ "Instagram")[](https://www.youtube.com/@vimalacollegethrissurofficial "YouTube")[](https://www.linkedin.com/school/vimala-college-autonomous-thrissur/ "LinkedIn")</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pPr>
        <w:pStyle w:val="Heading4"/>
      </w:pPr>
      <w:r>
        <w:t>Fourth Semester FYUG BA/ BSc/ BCom Degree Regular Examination April 2026</w:t>
      </w:r>
    </w:p>
    <w:p>
      <w:r>
        <w:t>[Click Here](https://vimalacollege.edu.in/wp-content/uploads/2026/02/Notification-of-Fourth-Semester-FYUG-BA-BSc-BCom-Regular-Examination-April-2026_20260120085710.pdf)</w:t>
      </w:r>
    </w:p>
    <w:p>
      <w:pPr>
        <w:pStyle w:val="Heading4"/>
      </w:pPr>
      <w:r>
        <w:t>Share This Story, Choose Your Platform!</w:t>
      </w:r>
    </w:p>
    <w:p>
      <w:r>
        <w:t>[](https://www.facebook.com/sharer.php?u=https%3A%2F%2Fvimalacollege.edu.in%2F2026%2F01%2F20%2Ffourth-semester-fyug-ba-bsc-bcom-degree-regular-examination-april-2026%2F&amp;t=Fourth%20Semester%20FYUG%20BA%2F%20BSc%2F%20BCom%20Degree%20Regular%20Examination%20April%202026 "Facebook")[](https://x.com/intent/post?text=Fourth%20Semester%20FYUG%20BA%2F%20BSc%2F%20BCom%20Degree%20Regular%20Examination%20April%202026&amp;url=https%3A%2F%2Fvimalacollege.edu.in%2F2026%2F01%2F20%2Ffourth-semester-fyug-ba-bsc-bcom-degree-regular-examination-april-2026%2F "X")[](https://www.linkedin.com/shareArticle?mini=true&amp;url=https%3A%2F%2Fvimalacollege.edu.in%2F2026%2F01%2F20%2Ffourth-semester-fyug-ba-bsc-bcom-degree-regular-examination-april-2026%2F&amp;title=Fourth%20Semester%20FYUG%20BA%2F%20BSc%2F%20BCom%20Degree%20Regular%20Examination%20April%202026&amp;summary=Click%20Here "LinkedIn")[](https://api.whatsapp.com/send?text=https%3A%2F%2Fvimalacollege.edu.in%2F2026%2F01%2F20%2Ffourth-semester-fyug-ba-bsc-bcom-degree-regular-examination-april-2026%2F "WhatsApp")</w:t>
      </w:r>
    </w:p>
    <w:p>
      <w:pPr>
        <w:pStyle w:val="Heading4"/>
      </w:pPr>
      <w:r>
        <w:t>Share This Story,</w:t>
      </w:r>
    </w:p>
    <w:p>
      <w:r>
        <w:t>[](https://www.facebook.com/sharer.php?u=https%3A%2F%2Fvimalacollege.edu.in%2F2026%2F01%2F20%2Ffourth-semester-fyug-ba-bsc-bcom-degree-regular-examination-april-2026%2F&amp;t=Fourth%20Semester%20FYUG%20BA%2F%20BSc%2F%20BCom%20Degree%20Regular%20Examination%20April%202026 "Facebook")[](https://x.com/intent/post?text=Fourth%20Semester%20FYUG%20BA%2F%20BSc%2F%20BCom%20Degree%20Regular%20Examination%20April%202026&amp;url=https%3A%2F%2Fvimalacollege.edu.in%2F2026%2F01%2F20%2Ffourth-semester-fyug-ba-bsc-bcom-degree-regular-examination-april-2026%2F "X")[](https://bsky.app/intent/compose?text=Fourth%20Semester%20FYUG%20BA%2F%20BSc%2F%20BCom%20Degree%20Regular%20Examination%20April%202026%20https%3A%2F%2Fvimalacollege.edu.in%2F2026%2F01%2F20%2Ffourth-semester-fyug-ba-bsc-bcom-degree-regular-examination-april-2026%2F%20Click%20Here "Bluesky")[](https://reddit.com/submit?url=https%3A%2F%2Fvimalacollege.edu.in%2F2026%2F01%2F20%2Ffourth-semester-fyug-ba-bsc-bcom-degree-regular-examination-april-2026%2F&amp;title=Fourth%20Semester%20FYUG%20BA%2F%20BSc%2F%20BCom%20Degree%20Regular%20Examination%20April%202026 "Reddit")[](https://www.linkedin.com/shareArticle?mini=true&amp;url=https%3A%2F%2Fvimalacollege.edu.in%2F2026%2F01%2F20%2Ffourth-semester-fyug-ba-bsc-bcom-degree-regular-examination-april-2026%2F&amp;title=Fourth%20Semester%20FYUG%20BA%2F%20BSc%2F%20BCom%20Degree%20Regular%20Examination%20April%202026&amp;summary=Click%20Here "LinkedIn")[](https://api.whatsapp.com/send?text=https%3A%2F%2Fvimalacollege.edu.in%2F2026%2F01%2F20%2Ffourth-semester-fyug-ba-bsc-bcom-degree-regular-examination-april-2026%2F "WhatsApp")[](https://t.me/share/url?url=https%3A%2F%2Fvimalacollege.edu.in%2F2026%2F01%2F20%2Ffourth-semester-fyug-ba-bsc-bcom-degree-regular-examination-april-2026%2F&amp;text=Fourth%20Semester%20FYUG%20BA%2F%20BSc%2F%20BCom%20Degree%20Regular%20Examination%20April%202026 "Telegram")[](https://www.tumblr.com/share/link?url=https%3A%2F%2Fvimalacollege.edu.in%2F2026%2F01%2F20%2Ffourth-semester-fyug-ba-bsc-bcom-degree-regular-examination-april-2026%2F&amp;name=Fourth%20Semester%20FYUG%20BA%2F%20BSc%2F%20BCom%20Degree%20Regular%20Examination%20April%202026&amp;description=Click%20Here "Tumblr")[](https://pinterest.com/pin/create/button/?url=https%3A%2F%2Fvimalacollege.edu.in%2F2026%2F01%2F20%2Ffourth-semester-fyug-ba-bsc-bcom-degree-regular-examination-april-2026%2F&amp;description=Click%20Here&amp;media= "Pinterest")[](https://www.xing.com/social_plugins/share/new?sc_p=xing-share&amp;h=1&amp;url=https%3A%2F%2Fvimalacollege.edu.in%2F2026%2F01%2F20%2Ffourth-semester-fyug-ba-bsc-bcom-degree-regular-examination-april-2026%2F "Xing")</w:t>
      </w:r>
    </w:p>
    <w:p>
      <w:pPr>
        <w:pStyle w:val="Heading4"/>
      </w:pPr>
      <w:r>
        <w:t>Recent Post</w:t>
      </w:r>
    </w:p>
    <w:p>
      <w:r>
        <w:t>Search for:</w:t>
      </w:r>
    </w:p>
    <w:p>
      <w:r>
        <w:t>[Albin K D](https://vimalacollege.edu.in/author/albinkd/ "Posts by Albin K D")2026-03-16T08:46:06+05:30</w:t>
      </w:r>
    </w:p>
    <w:p>
      <w:r>
        <w:t>[PhD 2025 II stage Admission Rank list Published](https://vimalacollege.edu.in/2026/03/16/phd-2025-ii-stage-admission-rank-list-published/)</w:t>
      </w:r>
    </w:p>
    <w:p>
      <w:r>
        <w:t>[Albin K D](https://vimalacollege.edu.in/author/albinkd/ "Posts by Albin K D")2026-03-16T08:46:06+05:30</w:t>
      </w:r>
    </w:p>
    <w:p>
      <w:r>
        <w:t>[Albin K D](https://vimalacollege.edu.in/author/albinkd/ "Posts by Albin K D")2026-03-16T08:33:54+05:30</w:t>
      </w:r>
    </w:p>
    <w:p>
      <w:r>
        <w:t>[MSW Admission Notification 2026-27](https://vimalacollege.edu.in/2026/03/16/msw-admission-notification-2026-27/)</w:t>
      </w:r>
    </w:p>
    <w:p>
      <w:r>
        <w:t>[Albin K D](https://vimalacollege.edu.in/author/albinkd/ "Posts by Albin K D")2026-03-16T08:33:54+05:30</w:t>
      </w:r>
    </w:p>
    <w:p>
      <w:r>
        <w:t>[admin](https://vimalacollege.edu.in/author/admin/ "Posts by admin")2026-03-12T07:50:22+05:30</w:t>
      </w:r>
    </w:p>
    <w:p>
      <w:r>
        <w:t>[Book release of One Pathway for a Bright Future: Parents–Children Partnership in Education – Science Experiments Galore for All Age Groups authored by Dr. C. V. Krishnan.](https://vimalacollege.edu.in/2026/03/12/book-release-of-one-pathway-for-a-bright-future-parents-children-partnership-in-education-science-experiments-galore-for-all-age-groups-authored-by-dr-c-v-krishnan/)</w:t>
      </w:r>
    </w:p>
    <w:p>
      <w:r>
        <w:t>[admin](https://vimalacollege.edu.in/author/admin/ "Posts by admin")2026-03-12T07:50:22+05:30</w:t>
      </w:r>
    </w:p>
    <w:p>
      <w:r>
        <w:t>[Albin K D](https://vimalacollege.edu.in/author/albinkd/ "Posts by Albin K D")2026-03-11T11:30:14+05:30</w:t>
      </w:r>
    </w:p>
    <w:p>
      <w:r>
        <w:t>[UG &amp; PG Admission 2026 Open](https://vimalacollege.edu.in/2026/03/11/ug-pg-admission-2026-open/)</w:t>
      </w:r>
    </w:p>
    <w:p>
      <w:r>
        <w:t>[Albin K D](https://vimalacollege.edu.in/author/albinkd/ "Posts by Albin K D")2026-03-11T11:30:14+05:30</w:t>
      </w:r>
    </w:p>
    <w:p>
      <w:r>
        <w:t>[admin](https://vimalacollege.edu.in/author/admin/ "Posts by admin")2026-03-06T04:52:07+05:30</w:t>
      </w:r>
    </w:p>
    <w:p>
      <w:r>
        <w:t>[KIRF Ranking 2025 3rd Position](https://vimalacollege.edu.in/2026/03/06/kirf-ranking-2025-3rd-position/)</w:t>
      </w:r>
    </w:p>
    <w:p>
      <w:r>
        <w:t>[admin](https://vimalacollege.edu.in/author/admin/ "Posts by admin")2026-03-06T04:52:07+05:30</w:t>
      </w:r>
    </w:p>
    <w:p>
      <w:r>
        <w:t>[admin](https://vimalacollege.edu.in/author/admin/ "Posts by admin")2026-02-03T08:53:08+05:30</w:t>
      </w:r>
    </w:p>
    <w:p>
      <w:r>
        <w:t>[Fourth Semester B. Voc. Degree Regular/ Supplementary/ Improvement Examinations April 2026](https://vimalacollege.edu.in/2026/02/02/fourth-semester-b-voc-degree-regular-supplementary-improvement-examinations-april-2026/)</w:t>
      </w:r>
    </w:p>
    <w:p>
      <w:r>
        <w:t>[admin](https://vimalacollege.edu.in/author/admin/ "Posts by admin")2026-02-03T08:53:08+05:30</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 "Facebook")[](https://www.instagram.com/vimalacollegethrissurofficial/ "Instagram")[](https://x.com/vimalacollege "Twitch")[](https://www.youtube.com/@vimalacollegethrissurofficial "YouTube")[](https://www.linkedin.com/school/vimala-college-autonomous-thrissur/ "LinkedIn")[](https://vimalacollege.edu.in/2026/01/20/fourth-semester-fyug-ba-bsc-bcom-degree-regular-examination-april-2026/ "WhatsApp")</w:t>
      </w:r>
    </w:p>
    <w:p>
      <w:pPr>
        <w:pStyle w:val="Heading4"/>
      </w:pPr>
      <w:r>
        <w:t>Quick Links</w:t>
      </w:r>
    </w:p>
    <w:p>
      <w:r>
        <w:t xml:space="preserve">  * [Terms and Conditions](https://vimalacollege.edu.in/2026/01/20/fourth-semester-fyug-ba-bsc-bcom-degree-regular-examination-april-2026/)</w:t>
      </w:r>
    </w:p>
    <w:p>
      <w:r>
        <w:t xml:space="preserve">  * [Staff Login](https://vimalacollege.edu.in/2026/01/20/fourth-semester-fyug-ba-bsc-bcom-degree-regular-examination-april-2026/)</w:t>
      </w:r>
    </w:p>
    <w:p>
      <w:r>
        <w:t xml:space="preserve">  * [Student Login](https://vimalacollege.edu.in/2026/01/20/fourth-semester-fyug-ba-bsc-bcom-degree-regular-examination-april-2026/)</w:t>
      </w:r>
    </w:p>
    <w:p>
      <w:r>
        <w:t xml:space="preserve">  * [Webmail Login](https://vimalacollege.edu.in/2026/01/20/fourth-semester-fyug-ba-bsc-bcom-degree-regular-examination-april-2026/)</w:t>
      </w:r>
    </w:p>
    <w:p>
      <w:r>
        <w:t xml:space="preserve">  * [Time Table](https://vimalacollege.edu.in/2026/01/20/fourth-semester-fyug-ba-bsc-bcom-degree-regular-examination-april-2026/)</w:t>
      </w:r>
    </w:p>
    <w:p>
      <w:r>
        <w:t xml:space="preserve">  * [Results](https://vimalacollege.edu.in/2026/01/20/fourth-semester-fyug-ba-bsc-bcom-degree-regular-examination-april-2026/)</w:t>
      </w:r>
    </w:p>
    <w:p>
      <w:pPr>
        <w:pStyle w:val="Heading4"/>
      </w:pPr>
      <w:r>
        <w:t>Related Links</w:t>
      </w:r>
    </w:p>
    <w:p>
      <w:r>
        <w:t xml:space="preserve">  * [Academic Bank of Credit](https://vimalacollege.edu.in/2026/01/20/fourth-semester-fyug-ba-bsc-bcom-degree-regular-examination-april-2026/)</w:t>
      </w:r>
    </w:p>
    <w:p>
      <w:r>
        <w:t xml:space="preserve">  * [National Digital Library](https://vimalacollege.edu.in/2026/01/20/fourth-semester-fyug-ba-bsc-bcom-degree-regular-examination-april-2026/)</w:t>
      </w:r>
    </w:p>
    <w:p>
      <w:r>
        <w:t xml:space="preserve">  * [Swayam](https://vimalacollege.edu.in/2026/01/20/fourth-semester-fyug-ba-bsc-bcom-degree-regular-examination-april-2026/)</w:t>
      </w:r>
    </w:p>
    <w:p>
      <w:r>
        <w:t xml:space="preserve">  * [Virtual Labs](https://vimalacollege.edu.in/2026/01/20/fourth-semester-fyug-ba-bsc-bcom-degree-regular-examination-april-2026/)</w:t>
      </w:r>
    </w:p>
    <w:p>
      <w:r>
        <w:t xml:space="preserve">  * [Spoken Tutorial](https://vimalacollege.edu.in/2026/01/20/fourth-semester-fyug-ba-bsc-bcom-degree-regular-examination-april-2026/)</w:t>
      </w:r>
    </w:p>
    <w:p>
      <w:r>
        <w:t xml:space="preserve">  * [Digi Locker](https://vimalacollege.edu.in/2026/01/20/fourth-semester-fyug-ba-bsc-bcom-degree-regular-examination-april-2026/)</w:t>
      </w:r>
    </w:p>
    <w:p>
      <w:r>
        <w:t>![](https://vimalacollege.edu.in/wp-content/uploads/2025/08/logo.webp)</w:t>
      </w:r>
    </w:p>
    <w:p>
      <w:r>
        <w:t>© Copyright 2024 – 2025 | Vimala College (Autonomous), Thrissur | Powered by [SOFTLOOM IT SOLUTIONS](https://softloom.com)</w:t>
      </w:r>
    </w:p>
    <w:p>
      <w:r>
        <w:t>[Page load link](https://vimalacollege.edu.in/2026/01/20/fourth-semester-fyug-ba-bsc-bcom-degree-regular-examination-april-2026/)</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](https://vimalacollege.edu.in/2026/01/20/fourth-semester-fyug-ba-bsc-bcom-degree-regular-examination-april-2026/)</w:t>
      </w:r>
    </w:p>
    <w:p>
      <w:r>
        <w:br w:type="page"/>
      </w:r>
    </w:p>
    <w:p>
      <w:pPr>
        <w:pStyle w:val="Heading1"/>
      </w:pPr>
      <w:r>
        <w:t>Fourth Semester MA/ MSc/ M Com/ MSW Degree Regular/ Supplementary/ Improvement Examinations April 2026 - Vimala College Thrissur (Autonomous) | Top Women’s College</w:t>
      </w:r>
    </w:p>
    <w:p>
      <w:pPr>
        <w:pStyle w:val="IntenseQuote"/>
      </w:pPr>
      <w:r>
        <w:t>https://vimalacollege.edu.in/2026/01/20/fourth-semester-ma-msc-m-com-msw-degree-regular-supplementary-improvement-examinations-april-2026/</w:t>
      </w:r>
    </w:p>
    <w:p>
      <w:r>
        <w:t>[Skip to content](https://vimalacollege.edu.in/2026/01/20/fourth-semester-ma-msc-m-com-msw-degree-regular-supplementary-improvement-examinations-april-2026/#content)</w:t>
      </w:r>
    </w:p>
    <w:p>
      <w:r>
        <w:t>[+91-487-2332080, +91-487-2321759](https://vimalacollege.edu.in/2026/01/20/fourth-semester-ma-msc-m-com-msw-degree-regular-supplementary-improvement-examinations-april-2026/)</w:t>
      </w:r>
    </w:p>
    <w:p>
      <w:r>
        <w:t>mail@vimalacollege.edu.in</w:t>
      </w:r>
    </w:p>
    <w:p>
      <w:r>
        <w:t>[](https://www.facebook.com/vimalacollegethrissurofficial/ "Facebook")[](https://x.com/vimalacollege "X")[](https://www.instagram.com/vimalacollegethrissurofficial/ "Instagram")[](https://www.youtube.com/@vimalacollegethrissurofficial "YouTube")[](https://www.linkedin.com/school/vimala-college-autonomous-thrissur/ "LinkedIn")</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pPr>
        <w:pStyle w:val="Heading4"/>
      </w:pPr>
      <w:r>
        <w:t>Fourth Semester MA/ MSc/ M Com/ MSW Degree Regular/ Supplementary/ Improvement Examinations April 2026</w:t>
      </w:r>
    </w:p>
    <w:p>
      <w:r>
        <w:t>[Click Here](https://vimalacollege.edu.in/wp-content/uploads/2026/02/Notification-of-Fourth-Semester-MA-MSc-M-Com-MSW-Degree-Regular-Supplementary-Improvement-Examinations-April-2026_20260120085501.pdf)</w:t>
      </w:r>
    </w:p>
    <w:p>
      <w:pPr>
        <w:pStyle w:val="Heading4"/>
      </w:pPr>
      <w:r>
        <w:t>Share This Story, Choose Your Platform!</w:t>
      </w:r>
    </w:p>
    <w:p>
      <w:r>
        <w:t>[](https://www.facebook.com/sharer.php?u=https%3A%2F%2Fvimalacollege.edu.in%2F2026%2F01%2F20%2Ffourth-semester-ma-msc-m-com-msw-degree-regular-supplementary-improvement-examinations-april-2026%2F&amp;t=Fourth%20Semester%20MA%2F%20MSc%2F%20M%20Com%2F%20MSW%20Degree%20Regular%2F%20Supplementary%2F%20Improvement%20Examinations%20April%202026 "Facebook")[](https://x.com/intent/post?text=Fourth%20Semester%20MA%2F%20MSc%2F%20M%20Com%2F%20MSW%20Degree%20Regular%2F%20Supplementary%2F%20Improvement%20Examinations%20April%202026&amp;url=https%3A%2F%2Fvimalacollege.edu.in%2F2026%2F01%2F20%2Ffourth-semester-ma-msc-m-com-msw-degree-regular-supplementary-improvement-examinations-april-2026%2F "X")[](https://www.linkedin.com/shareArticle?mini=true&amp;url=https%3A%2F%2Fvimalacollege.edu.in%2F2026%2F01%2F20%2Ffourth-semester-ma-msc-m-com-msw-degree-regular-supplementary-improvement-examinations-april-2026%2F&amp;title=Fourth%20Semester%20MA%2F%20MSc%2F%20M%20Com%2F%20MSW%20Degree%20Regular%2F%20Supplementary%2F%20Improvement%20Examinations%20April%202026&amp;summary=Click%20Here "LinkedIn")[](https://api.whatsapp.com/send?text=https%3A%2F%2Fvimalacollege.edu.in%2F2026%2F01%2F20%2Ffourth-semester-ma-msc-m-com-msw-degree-regular-supplementary-improvement-examinations-april-2026%2F "WhatsApp")</w:t>
      </w:r>
    </w:p>
    <w:p>
      <w:pPr>
        <w:pStyle w:val="Heading4"/>
      </w:pPr>
      <w:r>
        <w:t>Share This Story,</w:t>
      </w:r>
    </w:p>
    <w:p>
      <w:r>
        <w:t>[](https://www.facebook.com/sharer.php?u=https%3A%2F%2Fvimalacollege.edu.in%2F2026%2F01%2F20%2Ffourth-semester-ma-msc-m-com-msw-degree-regular-supplementary-improvement-examinations-april-2026%2F&amp;t=Fourth%20Semester%20MA%2F%20MSc%2F%20M%20Com%2F%20MSW%20Degree%20Regular%2F%20Supplementary%2F%20Improvement%20Examinations%20April%202026 "Facebook")[](https://x.com/intent/post?text=Fourth%20Semester%20MA%2F%20MSc%2F%20M%20Com%2F%20MSW%20Degree%20Regular%2F%20Supplementary%2F%20Improvement%20Examinations%20April%202026&amp;url=https%3A%2F%2Fvimalacollege.edu.in%2F2026%2F01%2F20%2Ffourth-semester-ma-msc-m-com-msw-degree-regular-supplementary-improvement-examinations-april-2026%2F "X")[](https://bsky.app/intent/compose?text=Fourth%20Semester%20MA%2F%20MSc%2F%20M%20Com%2F%20MSW%20Degree%20Regular%2F%20Supplementary%2F%20Improvement%20Examinations%20April%202026%20https%3A%2F%2Fvimalacollege.edu.in%2F2026%2F01%2F20%2Ffourth-semester-ma-msc-m-com-msw-degree-regular-supplementary-improvement-examinations-april-2026%2F%20Click%20Here "Bluesky")[](https://reddit.com/submit?url=https%3A%2F%2Fvimalacollege.edu.in%2F2026%2F01%2F20%2Ffourth-semester-ma-msc-m-com-msw-degree-regular-supplementary-improvement-examinations-april-2026%2F&amp;title=Fourth%20Semester%20MA%2F%20MSc%2F%20M%20Com%2F%20MSW%20Degree%20Regular%2F%20Supplementary%2F%20Improvement%20Examinations%20April%202026 "Reddit")[](https://www.linkedin.com/shareArticle?mini=true&amp;url=https%3A%2F%2Fvimalacollege.edu.in%2F2026%2F01%2F20%2Ffourth-semester-ma-msc-m-com-msw-degree-regular-supplementary-improvement-examinations-april-2026%2F&amp;title=Fourth%20Semester%20MA%2F%20MSc%2F%20M%20Com%2F%20MSW%20Degree%20Regular%2F%20Supplementary%2F%20Improvement%20Examinations%20April%202026&amp;summary=Click%20Here "LinkedIn")[](https://api.whatsapp.com/send?text=https%3A%2F%2Fvimalacollege.edu.in%2F2026%2F01%2F20%2Ffourth-semester-ma-msc-m-com-msw-degree-regular-supplementary-improvement-examinations-april-2026%2F "WhatsApp")[](https://t.me/share/url?url=https%3A%2F%2Fvimalacollege.edu.in%2F2026%2F01%2F20%2Ffourth-semester-ma-msc-m-com-msw-degree-regular-supplementary-improvement-examinations-april-2026%2F&amp;text=Fourth%20Semester%20MA%2F%20MSc%2F%20M%20Com%2F%20MSW%20Degree%20Regular%2F%20Supplementary%2F%20Improvement%20Examinations%20April%202026 "Telegram")[](https://www.tumblr.com/share/link?url=https%3A%2F%2Fvimalacollege.edu.in%2F2026%2F01%2F20%2Ffourth-semester-ma-msc-m-com-msw-degree-regular-supplementary-improvement-examinations-april-2026%2F&amp;name=Fourth%20Semester%20MA%2F%20MSc%2F%20M%20Com%2F%20MSW%20Degree%20Regular%2F%20Supplementary%2F%20Improvement%20Examinations%20April%202026&amp;description=Click%20Here "Tumblr")[](https://pinterest.com/pin/create/button/?url=https%3A%2F%2Fvimalacollege.edu.in%2F2026%2F01%2F20%2Ffourth-semester-ma-msc-m-com-msw-degree-regular-supplementary-improvement-examinations-april-2026%2F&amp;description=Click%20Here&amp;media= "Pinterest")[](https://www.xing.com/social_plugins/share/new?sc_p=xing-share&amp;h=1&amp;url=https%3A%2F%2Fvimalacollege.edu.in%2F2026%2F01%2F20%2Ffourth-semester-ma-msc-m-com-msw-degree-regular-supplementary-improvement-examinations-april-2026%2F "Xing")</w:t>
      </w:r>
    </w:p>
    <w:p>
      <w:pPr>
        <w:pStyle w:val="Heading4"/>
      </w:pPr>
      <w:r>
        <w:t>Recent Post</w:t>
      </w:r>
    </w:p>
    <w:p>
      <w:r>
        <w:t>Search for:</w:t>
      </w:r>
    </w:p>
    <w:p>
      <w:r>
        <w:t>[Albin K D](https://vimalacollege.edu.in/author/albinkd/ "Posts by Albin K D")2026-03-16T08:46:06+05:30</w:t>
      </w:r>
    </w:p>
    <w:p>
      <w:r>
        <w:t>[PhD 2025 II stage Admission Rank list Published](https://vimalacollege.edu.in/2026/03/16/phd-2025-ii-stage-admission-rank-list-published/)</w:t>
      </w:r>
    </w:p>
    <w:p>
      <w:r>
        <w:t>[Albin K D](https://vimalacollege.edu.in/author/albinkd/ "Posts by Albin K D")2026-03-16T08:46:06+05:30</w:t>
      </w:r>
    </w:p>
    <w:p>
      <w:r>
        <w:t>[Albin K D](https://vimalacollege.edu.in/author/albinkd/ "Posts by Albin K D")2026-03-16T08:33:54+05:30</w:t>
      </w:r>
    </w:p>
    <w:p>
      <w:r>
        <w:t>[MSW Admission Notification 2026-27](https://vimalacollege.edu.in/2026/03/16/msw-admission-notification-2026-27/)</w:t>
      </w:r>
    </w:p>
    <w:p>
      <w:r>
        <w:t>[Albin K D](https://vimalacollege.edu.in/author/albinkd/ "Posts by Albin K D")2026-03-16T08:33:54+05:30</w:t>
      </w:r>
    </w:p>
    <w:p>
      <w:r>
        <w:t>[admin](https://vimalacollege.edu.in/author/admin/ "Posts by admin")2026-03-12T07:50:22+05:30</w:t>
      </w:r>
    </w:p>
    <w:p>
      <w:r>
        <w:t>[Book release of One Pathway for a Bright Future: Parents–Children Partnership in Education – Science Experiments Galore for All Age Groups authored by Dr. C. V. Krishnan.](https://vimalacollege.edu.in/2026/03/12/book-release-of-one-pathway-for-a-bright-future-parents-children-partnership-in-education-science-experiments-galore-for-all-age-groups-authored-by-dr-c-v-krishnan/)</w:t>
      </w:r>
    </w:p>
    <w:p>
      <w:r>
        <w:t>[admin](https://vimalacollege.edu.in/author/admin/ "Posts by admin")2026-03-12T07:50:22+05:30</w:t>
      </w:r>
    </w:p>
    <w:p>
      <w:r>
        <w:t>[Albin K D](https://vimalacollege.edu.in/author/albinkd/ "Posts by Albin K D")2026-03-11T11:30:14+05:30</w:t>
      </w:r>
    </w:p>
    <w:p>
      <w:r>
        <w:t>[UG &amp; PG Admission 2026 Open](https://vimalacollege.edu.in/2026/03/11/ug-pg-admission-2026-open/)</w:t>
      </w:r>
    </w:p>
    <w:p>
      <w:r>
        <w:t>[Albin K D](https://vimalacollege.edu.in/author/albinkd/ "Posts by Albin K D")2026-03-11T11:30:14+05:30</w:t>
      </w:r>
    </w:p>
    <w:p>
      <w:r>
        <w:t>[admin](https://vimalacollege.edu.in/author/admin/ "Posts by admin")2026-03-06T04:52:07+05:30</w:t>
      </w:r>
    </w:p>
    <w:p>
      <w:r>
        <w:t>[KIRF Ranking 2025 3rd Position](https://vimalacollege.edu.in/2026/03/06/kirf-ranking-2025-3rd-position/)</w:t>
      </w:r>
    </w:p>
    <w:p>
      <w:r>
        <w:t>[admin](https://vimalacollege.edu.in/author/admin/ "Posts by admin")2026-03-06T04:52:07+05:30</w:t>
      </w:r>
    </w:p>
    <w:p>
      <w:r>
        <w:t>[admin](https://vimalacollege.edu.in/author/admin/ "Posts by admin")2026-02-03T08:53:08+05:30</w:t>
      </w:r>
    </w:p>
    <w:p>
      <w:r>
        <w:t>[Fourth Semester B. Voc. Degree Regular/ Supplementary/ Improvement Examinations April 2026](https://vimalacollege.edu.in/2026/02/02/fourth-semester-b-voc-degree-regular-supplementary-improvement-examinations-april-2026/)</w:t>
      </w:r>
    </w:p>
    <w:p>
      <w:r>
        <w:t>[admin](https://vimalacollege.edu.in/author/admin/ "Posts by admin")2026-02-03T08:53:08+05:30</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 "Facebook")[](https://www.instagram.com/vimalacollegethrissurofficial/ "Instagram")[](https://x.com/vimalacollege "Twitch")[](https://www.youtube.com/@vimalacollegethrissurofficial "YouTube")[](https://www.linkedin.com/school/vimala-college-autonomous-thrissur/ "LinkedIn")[](https://vimalacollege.edu.in/2026/01/20/fourth-semester-ma-msc-m-com-msw-degree-regular-supplementary-improvement-examinations-april-2026/ "WhatsApp")</w:t>
      </w:r>
    </w:p>
    <w:p>
      <w:pPr>
        <w:pStyle w:val="Heading4"/>
      </w:pPr>
      <w:r>
        <w:t>Quick Links</w:t>
      </w:r>
    </w:p>
    <w:p>
      <w:r>
        <w:t xml:space="preserve">  * [Terms and Conditions](https://vimalacollege.edu.in/2026/01/20/fourth-semester-ma-msc-m-com-msw-degree-regular-supplementary-improvement-examinations-april-2026/)</w:t>
      </w:r>
    </w:p>
    <w:p>
      <w:r>
        <w:t xml:space="preserve">  * [Staff Login](https://vimalacollege.edu.in/2026/01/20/fourth-semester-ma-msc-m-com-msw-degree-regular-supplementary-improvement-examinations-april-2026/)</w:t>
      </w:r>
    </w:p>
    <w:p>
      <w:r>
        <w:t xml:space="preserve">  * [Student Login](https://vimalacollege.edu.in/2026/01/20/fourth-semester-ma-msc-m-com-msw-degree-regular-supplementary-improvement-examinations-april-2026/)</w:t>
      </w:r>
    </w:p>
    <w:p>
      <w:r>
        <w:t xml:space="preserve">  * [Webmail Login](https://vimalacollege.edu.in/2026/01/20/fourth-semester-ma-msc-m-com-msw-degree-regular-supplementary-improvement-examinations-april-2026/)</w:t>
      </w:r>
    </w:p>
    <w:p>
      <w:r>
        <w:t xml:space="preserve">  * [Time Table](https://vimalacollege.edu.in/2026/01/20/fourth-semester-ma-msc-m-com-msw-degree-regular-supplementary-improvement-examinations-april-2026/)</w:t>
      </w:r>
    </w:p>
    <w:p>
      <w:r>
        <w:t xml:space="preserve">  * [Results](https://vimalacollege.edu.in/2026/01/20/fourth-semester-ma-msc-m-com-msw-degree-regular-supplementary-improvement-examinations-april-2026/)</w:t>
      </w:r>
    </w:p>
    <w:p>
      <w:pPr>
        <w:pStyle w:val="Heading4"/>
      </w:pPr>
      <w:r>
        <w:t>Related Links</w:t>
      </w:r>
    </w:p>
    <w:p>
      <w:r>
        <w:t xml:space="preserve">  * [Academic Bank of Credit](https://vimalacollege.edu.in/2026/01/20/fourth-semester-ma-msc-m-com-msw-degree-regular-supplementary-improvement-examinations-april-2026/)</w:t>
      </w:r>
    </w:p>
    <w:p>
      <w:r>
        <w:t xml:space="preserve">  * [National Digital Library](https://vimalacollege.edu.in/2026/01/20/fourth-semester-ma-msc-m-com-msw-degree-regular-supplementary-improvement-examinations-april-2026/)</w:t>
      </w:r>
    </w:p>
    <w:p>
      <w:r>
        <w:t xml:space="preserve">  * [Swayam](https://vimalacollege.edu.in/2026/01/20/fourth-semester-ma-msc-m-com-msw-degree-regular-supplementary-improvement-examinations-april-2026/)</w:t>
      </w:r>
    </w:p>
    <w:p>
      <w:r>
        <w:t xml:space="preserve">  * [Virtual Labs](https://vimalacollege.edu.in/2026/01/20/fourth-semester-ma-msc-m-com-msw-degree-regular-supplementary-improvement-examinations-april-2026/)</w:t>
      </w:r>
    </w:p>
    <w:p>
      <w:r>
        <w:t xml:space="preserve">  * [Spoken Tutorial](https://vimalacollege.edu.in/2026/01/20/fourth-semester-ma-msc-m-com-msw-degree-regular-supplementary-improvement-examinations-april-2026/)</w:t>
      </w:r>
    </w:p>
    <w:p>
      <w:r>
        <w:t xml:space="preserve">  * [Digi Locker](https://vimalacollege.edu.in/2026/01/20/fourth-semester-ma-msc-m-com-msw-degree-regular-supplementary-improvement-examinations-april-2026/)</w:t>
      </w:r>
    </w:p>
    <w:p>
      <w:r>
        <w:t>![](https://vimalacollege.edu.in/wp-content/uploads/2025/08/logo.webp)</w:t>
      </w:r>
    </w:p>
    <w:p>
      <w:r>
        <w:t>© Copyright 2024 – 2025 | Vimala College (Autonomous), Thrissur | Powered by [SOFTLOOM IT SOLUTIONS](https://softloom.com)</w:t>
      </w:r>
    </w:p>
    <w:p>
      <w:r>
        <w:t>[Page load link](https://vimalacollege.edu.in/2026/01/20/fourth-semester-ma-msc-m-com-msw-degree-regular-supplementary-improvement-examinations-april-2026/)</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](https://vimalacollege.edu.in/2026/01/20/fourth-semester-ma-msc-m-com-msw-degree-regular-supplementary-improvement-examinations-april-2026/)</w:t>
      </w:r>
    </w:p>
    <w:p>
      <w:r>
        <w:br w:type="page"/>
      </w:r>
    </w:p>
    <w:p>
      <w:pPr>
        <w:pStyle w:val="Heading1"/>
      </w:pPr>
      <w:r>
        <w:t>Second Semester MA/ MSc/ M Com/ MSW Degree Regular/ Supplementary/ Improvement Examinations April 2026 - Vimala College Thrissur (Autonomous) | Top Women’s College</w:t>
      </w:r>
    </w:p>
    <w:p>
      <w:pPr>
        <w:pStyle w:val="IntenseQuote"/>
      </w:pPr>
      <w:r>
        <w:t>https://vimalacollege.edu.in/2026/01/20/second-semester-ma-msc-m-com-msw-degree-regular-supplementary-improvement-examinations-april-2026/</w:t>
      </w:r>
    </w:p>
    <w:p>
      <w:r>
        <w:t>[Skip to content](https://vimalacollege.edu.in/2026/01/20/second-semester-ma-msc-m-com-msw-degree-regular-supplementary-improvement-examinations-april-2026/#content)</w:t>
      </w:r>
    </w:p>
    <w:p>
      <w:r>
        <w:t>[+91-487-2332080, +91-487-2321759](https://vimalacollege.edu.in/2026/01/20/second-semester-ma-msc-m-com-msw-degree-regular-supplementary-improvement-examinations-april-2026/)</w:t>
      </w:r>
    </w:p>
    <w:p>
      <w:r>
        <w:t>mail@vimalacollege.edu.in</w:t>
      </w:r>
    </w:p>
    <w:p>
      <w:r>
        <w:t>[](https://www.facebook.com/vimalacollegethrissurofficial/)[](https://x.com/vimalacollege)[](https://www.instagram.com/vimalacollegethrissurofficial/)[](https://www.youtube.com/@vimalacollegethrissurofficial)[](https://www.linkedin.com/school/vimala-college-autonomous-thrissur/)</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pPr>
        <w:pStyle w:val="Heading4"/>
      </w:pPr>
      <w:r>
        <w:t>Second Semester MA/ MSc/ M Com/ MSW Degree Regular/ Supplementary/ Improvement Examinations April 2026</w:t>
      </w:r>
    </w:p>
    <w:p>
      <w:r>
        <w:t>[Click Here](https://vimalacollege.edu.in/wp-content/uploads/2026/02/Notification-of-Second-Semester-MA-MSc-M-Com-MSW-Degree-Regular-Supplementary-Improvement-Examinations-April-2026_20260120085549.pdf)</w:t>
      </w:r>
    </w:p>
    <w:p>
      <w:pPr>
        <w:pStyle w:val="Heading4"/>
      </w:pPr>
      <w:r>
        <w:t>Share This Story, Choose Your Platform!</w:t>
      </w:r>
    </w:p>
    <w:p>
      <w:r>
        <w:t>[](https://www.facebook.com/sharer.php?u=https%3A%2F%2Fvimalacollege.edu.in%2F2026%2F01%2F20%2Fsecond-semester-ma-msc-m-com-msw-degree-regular-supplementary-improvement-examinations-april-2026%2F&amp;t=Second%20Semester%20MA%2F%20MSc%2F%20M%20Com%2F%20MSW%20Degree%20Regular%2F%20Supplementary%2F%20Improvement%20Examinations%20April%202026)[](https://x.com/intent/post?text=Second%20Semester%20MA%2F%20MSc%2F%20M%20Com%2F%20MSW%20Degree%20Regular%2F%20Supplementary%2F%20Improvement%20Examinations%20April%202026&amp;url=https%3A%2F%2Fvimalacollege.edu.in%2F2026%2F01%2F20%2Fsecond-semester-ma-msc-m-com-msw-degree-regular-supplementary-improvement-examinations-april-2026%2F)[](https://www.linkedin.com/shareArticle?mini=true&amp;url=https%3A%2F%2Fvimalacollege.edu.in%2F2026%2F01%2F20%2Fsecond-semester-ma-msc-m-com-msw-degree-regular-supplementary-improvement-examinations-april-2026%2F&amp;title=Second%20Semester%20MA%2F%20MSc%2F%20M%20Com%2F%20MSW%20Degree%20Regular%2F%20Supplementary%2F%20Improvement%20Examinations%20April%202026&amp;summary=Click%20Here)[](https://api.whatsapp.com/send?text=https%3A%2F%2Fvimalacollege.edu.in%2F2026%2F01%2F20%2Fsecond-semester-ma-msc-m-com-msw-degree-regular-supplementary-improvement-examinations-april-2026%2F)</w:t>
      </w:r>
    </w:p>
    <w:p>
      <w:pPr>
        <w:pStyle w:val="Heading4"/>
      </w:pPr>
      <w:r>
        <w:t>Share This Story,</w:t>
      </w:r>
    </w:p>
    <w:p>
      <w:r>
        <w:t>[](https://www.facebook.com/sharer.php?u=https%3A%2F%2Fvimalacollege.edu.in%2F2026%2F01%2F20%2Fsecond-semester-ma-msc-m-com-msw-degree-regular-supplementary-improvement-examinations-april-2026%2F&amp;t=Second%20Semester%20MA%2F%20MSc%2F%20M%20Com%2F%20MSW%20Degree%20Regular%2F%20Supplementary%2F%20Improvement%20Examinations%20April%202026)[](https://x.com/intent/post?text=Second%20Semester%20MA%2F%20MSc%2F%20M%20Com%2F%20MSW%20Degree%20Regular%2F%20Supplementary%2F%20Improvement%20Examinations%20April%202026&amp;url=https%3A%2F%2Fvimalacollege.edu.in%2F2026%2F01%2F20%2Fsecond-semester-ma-msc-m-com-msw-degree-regular-supplementary-improvement-examinations-april-2026%2F)[](https://bsky.app/intent/compose?text=Second%20Semester%20MA%2F%20MSc%2F%20M%20Com%2F%20MSW%20Degree%20Regular%2F%20Supplementary%2F%20Improvement%20Examinations%20April%202026%20https%3A%2F%2Fvimalacollege.edu.in%2F2026%2F01%2F20%2Fsecond-semester-ma-msc-m-com-msw-degree-regular-supplementary-improvement-examinations-april-2026%2F%20Click%20Here)[](https://reddit.com/submit?url=https%3A%2F%2Fvimalacollege.edu.in%2F2026%2F01%2F20%2Fsecond-semester-ma-msc-m-com-msw-degree-regular-supplementary-improvement-examinations-april-2026%2F&amp;title=Second%20Semester%20MA%2F%20MSc%2F%20M%20Com%2F%20MSW%20Degree%20Regular%2F%20Supplementary%2F%20Improvement%20Examinations%20April%202026)[](https://www.linkedin.com/shareArticle?mini=true&amp;url=https%3A%2F%2Fvimalacollege.edu.in%2F2026%2F01%2F20%2Fsecond-semester-ma-msc-m-com-msw-degree-regular-supplementary-improvement-examinations-april-2026%2F&amp;title=Second%20Semester%20MA%2F%20MSc%2F%20M%20Com%2F%20MSW%20Degree%20Regular%2F%20Supplementary%2F%20Improvement%20Examinations%20April%202026&amp;summary=Click%20Here)[](https://api.whatsapp.com/send?text=https%3A%2F%2Fvimalacollege.edu.in%2F2026%2F01%2F20%2Fsecond-semester-ma-msc-m-com-msw-degree-regular-supplementary-improvement-examinations-april-2026%2F)[](https://t.me/share/url?url=https%3A%2F%2Fvimalacollege.edu.in%2F2026%2F01%2F20%2Fsecond-semester-ma-msc-m-com-msw-degree-regular-supplementary-improvement-examinations-april-2026%2F&amp;text=Second%20Semester%20MA%2F%20MSc%2F%20M%20Com%2F%20MSW%20Degree%20Regular%2F%20Supplementary%2F%20Improvement%20Examinations%20April%202026)[](https://www.tumblr.com/share/link?url=https%3A%2F%2Fvimalacollege.edu.in%2F2026%2F01%2F20%2Fsecond-semester-ma-msc-m-com-msw-degree-regular-supplementary-improvement-examinations-april-2026%2F&amp;name=Second%20Semester%20MA%2F%20MSc%2F%20M%20Com%2F%20MSW%20Degree%20Regular%2F%20Supplementary%2F%20Improvement%20Examinations%20April%202026&amp;description=Click%20Here)[](https://pinterest.com/pin/create/button/?url=https%3A%2F%2Fvimalacollege.edu.in%2F2026%2F01%2F20%2Fsecond-semester-ma-msc-m-com-msw-degree-regular-supplementary-improvement-examinations-april-2026%2F&amp;description=Click%20Here&amp;media=)[](https://www.xing.com/social_plugins/share/new?sc_p=xing-share&amp;h=1&amp;url=https%3A%2F%2Fvimalacollege.edu.in%2F2026%2F01%2F20%2Fsecond-semester-ma-msc-m-com-msw-degree-regular-supplementary-improvement-examinations-april-2026%2F)</w:t>
      </w:r>
    </w:p>
    <w:p>
      <w:pPr>
        <w:pStyle w:val="Heading4"/>
      </w:pPr>
      <w:r>
        <w:t>Recent Post</w:t>
      </w:r>
    </w:p>
    <w:p>
      <w:r>
        <w:t>Search for:</w:t>
      </w:r>
    </w:p>
    <w:p>
      <w:r>
        <w:t>[Albin K D](https://vimalacollege.edu.in/author/albinkd/ "Posts by Albin K D")2026-03-16T08:46:06+05:30</w:t>
      </w:r>
    </w:p>
    <w:p>
      <w:r>
        <w:t>[PhD 2025 II stage Admission Rank list Published](https://vimalacollege.edu.in/2026/03/16/phd-2025-ii-stage-admission-rank-list-published/)</w:t>
      </w:r>
    </w:p>
    <w:p>
      <w:r>
        <w:t>[Albin K D](https://vimalacollege.edu.in/author/albinkd/ "Posts by Albin K D")2026-03-16T08:46:06+05:30</w:t>
      </w:r>
    </w:p>
    <w:p>
      <w:r>
        <w:t>[Albin K D](https://vimalacollege.edu.in/author/albinkd/ "Posts by Albin K D")2026-03-16T08:33:54+05:30</w:t>
      </w:r>
    </w:p>
    <w:p>
      <w:r>
        <w:t>[MSW Admission Notification 2026-27](https://vimalacollege.edu.in/2026/03/16/msw-admission-notification-2026-27/)</w:t>
      </w:r>
    </w:p>
    <w:p>
      <w:r>
        <w:t>[Albin K D](https://vimalacollege.edu.in/author/albinkd/ "Posts by Albin K D")2026-03-16T08:33:54+05:30</w:t>
      </w:r>
    </w:p>
    <w:p>
      <w:r>
        <w:t>[admin](https://vimalacollege.edu.in/author/admin/ "Posts by admin")2026-03-12T07:50:22+05:30</w:t>
      </w:r>
    </w:p>
    <w:p>
      <w:r>
        <w:t>[Book release of One Pathway for a Bright Future: Parents–Children Partnership in Education – Science Experiments Galore for All Age Groups authored by Dr. C. V. Krishnan.](https://vimalacollege.edu.in/2026/03/12/book-release-of-one-pathway-for-a-bright-future-parents-children-partnership-in-education-science-experiments-galore-for-all-age-groups-authored-by-dr-c-v-krishnan/)</w:t>
      </w:r>
    </w:p>
    <w:p>
      <w:r>
        <w:t>[admin](https://vimalacollege.edu.in/author/admin/ "Posts by admin")2026-03-12T07:50:22+05:30</w:t>
      </w:r>
    </w:p>
    <w:p>
      <w:r>
        <w:t>[Albin K D](https://vimalacollege.edu.in/author/albinkd/ "Posts by Albin K D")2026-03-11T11:30:14+05:30</w:t>
      </w:r>
    </w:p>
    <w:p>
      <w:r>
        <w:t>[UG &amp; PG Admission 2026 Open](https://vimalacollege.edu.in/2026/03/11/ug-pg-admission-2026-open/)</w:t>
      </w:r>
    </w:p>
    <w:p>
      <w:r>
        <w:t>[Albin K D](https://vimalacollege.edu.in/author/albinkd/ "Posts by Albin K D")2026-03-11T11:30:14+05:30</w:t>
      </w:r>
    </w:p>
    <w:p>
      <w:r>
        <w:t>[admin](https://vimalacollege.edu.in/author/admin/ "Posts by admin")2026-03-06T04:52:07+05:30</w:t>
      </w:r>
    </w:p>
    <w:p>
      <w:r>
        <w:t>[KIRF Ranking 2025 3rd Position](https://vimalacollege.edu.in/2026/03/06/kirf-ranking-2025-3rd-position/)</w:t>
      </w:r>
    </w:p>
    <w:p>
      <w:r>
        <w:t>[admin](https://vimalacollege.edu.in/author/admin/ "Posts by admin")2026-03-06T04:52:07+05:30</w:t>
      </w:r>
    </w:p>
    <w:p>
      <w:r>
        <w:t>[admin](https://vimalacollege.edu.in/author/admin/ "Posts by admin")2026-02-03T08:53:08+05:30</w:t>
      </w:r>
    </w:p>
    <w:p>
      <w:r>
        <w:t>[Fourth Semester B. Voc. Degree Regular/ Supplementary/ Improvement Examinations April 2026](https://vimalacollege.edu.in/2026/02/02/fourth-semester-b-voc-degree-regular-supplementary-improvement-examinations-april-2026/)</w:t>
      </w:r>
    </w:p>
    <w:p>
      <w:r>
        <w:t>[admin](https://vimalacollege.edu.in/author/admin/ "Posts by admin")2026-02-03T08:53:08+05:30</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https://www.instagram.com/vimalacollegethrissurofficial/)[](https://x.com/vimalacollege)[](https://www.youtube.com/@vimalacollegethrissurofficial)[](https://www.linkedin.com/school/vimala-college-autonomous-thrissur/)[](https://vimalacollege.edu.in/2026/01/20/second-semester-ma-msc-m-com-msw-degree-regular-supplementary-improvement-examinations-april-2026/)</w:t>
      </w:r>
    </w:p>
    <w:p>
      <w:pPr>
        <w:pStyle w:val="Heading4"/>
      </w:pPr>
      <w:r>
        <w:t>Quick Links</w:t>
      </w:r>
    </w:p>
    <w:p>
      <w:r>
        <w:t xml:space="preserve">  * [Terms and Conditions](https://vimalacollege.edu.in/2026/01/20/second-semester-ma-msc-m-com-msw-degree-regular-supplementary-improvement-examinations-april-2026/)</w:t>
      </w:r>
    </w:p>
    <w:p>
      <w:r>
        <w:t xml:space="preserve">  * [Staff Login](https://vimalacollege.edu.in/2026/01/20/second-semester-ma-msc-m-com-msw-degree-regular-supplementary-improvement-examinations-april-2026/)</w:t>
      </w:r>
    </w:p>
    <w:p>
      <w:r>
        <w:t xml:space="preserve">  * [Student Login](https://vimalacollege.edu.in/2026/01/20/second-semester-ma-msc-m-com-msw-degree-regular-supplementary-improvement-examinations-april-2026/)</w:t>
      </w:r>
    </w:p>
    <w:p>
      <w:r>
        <w:t xml:space="preserve">  * [Webmail Login](https://vimalacollege.edu.in/2026/01/20/second-semester-ma-msc-m-com-msw-degree-regular-supplementary-improvement-examinations-april-2026/)</w:t>
      </w:r>
    </w:p>
    <w:p>
      <w:r>
        <w:t xml:space="preserve">  * [Time Table](https://vimalacollege.edu.in/2026/01/20/second-semester-ma-msc-m-com-msw-degree-regular-supplementary-improvement-examinations-april-2026/)</w:t>
      </w:r>
    </w:p>
    <w:p>
      <w:r>
        <w:t xml:space="preserve">  * [Results](https://vimalacollege.edu.in/2026/01/20/second-semester-ma-msc-m-com-msw-degree-regular-supplementary-improvement-examinations-april-2026/)</w:t>
      </w:r>
    </w:p>
    <w:p>
      <w:pPr>
        <w:pStyle w:val="Heading4"/>
      </w:pPr>
      <w:r>
        <w:t>Related Links</w:t>
      </w:r>
    </w:p>
    <w:p>
      <w:r>
        <w:t xml:space="preserve">  * [Academic Bank of Credit](https://vimalacollege.edu.in/2026/01/20/second-semester-ma-msc-m-com-msw-degree-regular-supplementary-improvement-examinations-april-2026/)</w:t>
      </w:r>
    </w:p>
    <w:p>
      <w:r>
        <w:t xml:space="preserve">  * [National Digital Library](https://vimalacollege.edu.in/2026/01/20/second-semester-ma-msc-m-com-msw-degree-regular-supplementary-improvement-examinations-april-2026/)</w:t>
      </w:r>
    </w:p>
    <w:p>
      <w:r>
        <w:t xml:space="preserve">  * [Swayam](https://vimalacollege.edu.in/2026/01/20/second-semester-ma-msc-m-com-msw-degree-regular-supplementary-improvement-examinations-april-2026/)</w:t>
      </w:r>
    </w:p>
    <w:p>
      <w:r>
        <w:t xml:space="preserve">  * [Virtual Labs](https://vimalacollege.edu.in/2026/01/20/second-semester-ma-msc-m-com-msw-degree-regular-supplementary-improvement-examinations-april-2026/)</w:t>
      </w:r>
    </w:p>
    <w:p>
      <w:r>
        <w:t xml:space="preserve">  * [Spoken Tutorial](https://vimalacollege.edu.in/2026/01/20/second-semester-ma-msc-m-com-msw-degree-regular-supplementary-improvement-examinations-april-2026/)</w:t>
      </w:r>
    </w:p>
    <w:p>
      <w:r>
        <w:t xml:space="preserve">  * [Digi Locker](https://vimalacollege.edu.in/2026/01/20/second-semester-ma-msc-m-com-msw-degree-regular-supplementary-improvement-examinations-april-2026/)</w:t>
      </w:r>
    </w:p>
    <w:p>
      <w:r>
        <w:t>![](https://vimalacollege.edu.in/wp-content/uploads/2025/08/logo.webp)</w:t>
      </w:r>
    </w:p>
    <w:p>
      <w:r>
        <w:t>© Copyright 2024 – 2025 | Vimala College (Autonomous), Thrissur | Powered by [SOFTLOOM IT SOLUTIONS](https://softloom.com)</w:t>
      </w:r>
    </w:p>
    <w:p>
      <w:r>
        <w:t>[Page load link](https://vimalacollege.edu.in/2026/01/20/second-semester-ma-msc-m-com-msw-degree-regular-supplementary-improvement-examinations-april-2026/)</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](https://vimalacollege.edu.in/2026/01/20/second-semester-ma-msc-m-com-msw-degree-regular-supplementary-improvement-examinations-april-2026/)</w:t>
      </w:r>
    </w:p>
    <w:p>
      <w:r>
        <w:br w:type="page"/>
      </w:r>
    </w:p>
    <w:p>
      <w:pPr>
        <w:pStyle w:val="Heading1"/>
      </w:pPr>
      <w:r>
        <w:t>DBT STAR College - Vimala College Thrissur (Autonomous) | Top Women’s College</w:t>
      </w:r>
    </w:p>
    <w:p>
      <w:pPr>
        <w:pStyle w:val="IntenseQuote"/>
      </w:pPr>
      <w:r>
        <w:t>https://vimalacollege.edu.in/2026/01/28/dbt-star-college/</w:t>
      </w:r>
    </w:p>
    <w:p>
      <w:r>
        <w:t>[Skip to content](https://vimalacollege.edu.in/2026/01/28/dbt-star-college/#content)</w:t>
      </w:r>
    </w:p>
    <w:p>
      <w:r>
        <w:t>[+91-487-2332080, +91-487-2321759](https://vimalacollege.edu.in/2026/01/28/dbt-star-college/)</w:t>
      </w:r>
    </w:p>
    <w:p>
      <w:r>
        <w:t>mail@vimalacollege.edu.in</w:t>
      </w:r>
    </w:p>
    <w:p>
      <w:r>
        <w:t>[](https://www.facebook.com/vimalacollegethrissurofficial/ "Facebook")[](https://x.com/vimalacollege "X")[](https://www.instagram.com/vimalacollegethrissurofficial/ "Instagram")[](https://www.youtube.com/@vimalacollegethrissurofficial "YouTube")[](https://www.linkedin.com/school/vimala-college-autonomous-thrissur/ "LinkedIn")</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pPr>
        <w:pStyle w:val="Heading4"/>
      </w:pPr>
      <w:r>
        <w:t>DBT STAR College</w:t>
      </w:r>
    </w:p>
    <w:p>
      <w:pPr>
        <w:pStyle w:val="Heading4"/>
      </w:pPr>
      <w:r>
        <w:t>Share This Story, Choose Your Platform!</w:t>
      </w:r>
    </w:p>
    <w:p>
      <w:r>
        <w:t>[](https://www.facebook.com/sharer.php?u=https%3A%2F%2Fvimalacollege.edu.in%2F2026%2F01%2F28%2Fdbt-star-college%2F&amp;t=DBT%20STAR%20College "Facebook")[](https://x.com/intent/post?text=DBT%20STAR%20College&amp;url=https%3A%2F%2Fvimalacollege.edu.in%2F2026%2F01%2F28%2Fdbt-star-college%2F "X")[](https://www.linkedin.com/shareArticle?mini=true&amp;url=https%3A%2F%2Fvimalacollege.edu.in%2F2026%2F01%2F28%2Fdbt-star-college%2F&amp;title=DBT%20STAR%20College&amp;summary= "LinkedIn")[](https://api.whatsapp.com/send?text=https%3A%2F%2Fvimalacollege.edu.in%2F2026%2F01%2F28%2Fdbt-star-college%2F "WhatsApp")</w:t>
      </w:r>
    </w:p>
    <w:p>
      <w:pPr>
        <w:pStyle w:val="Heading4"/>
      </w:pPr>
      <w:r>
        <w:t>Share This Story,</w:t>
      </w:r>
    </w:p>
    <w:p>
      <w:r>
        <w:t>[](https://www.facebook.com/sharer.php?u=https%3A%2F%2Fvimalacollege.edu.in%2F2026%2F01%2F28%2Fdbt-star-college%2F&amp;t=DBT%20STAR%20College "Facebook")[](https://x.com/intent/post?text=DBT%20STAR%20College&amp;url=https%3A%2F%2Fvimalacollege.edu.in%2F2026%2F01%2F28%2Fdbt-star-college%2F "X")[](https://bsky.app/intent/compose?text=DBT%20STAR%20College%20https%3A%2F%2Fvimalacollege.edu.in%2F2026%2F01%2F28%2Fdbt-star-college%2F%20 "Bluesky")[](https://reddit.com/submit?url=https%3A%2F%2Fvimalacollege.edu.in%2F2026%2F01%2F28%2Fdbt-star-college%2F&amp;title=DBT%20STAR%20College "Reddit")[](https://www.linkedin.com/shareArticle?mini=true&amp;url=https%3A%2F%2Fvimalacollege.edu.in%2F2026%2F01%2F28%2Fdbt-star-college%2F&amp;title=DBT%20STAR%20College&amp;summary= "LinkedIn")[](https://api.whatsapp.com/send?text=https%3A%2F%2Fvimalacollege.edu.in%2F2026%2F01%2F28%2Fdbt-star-college%2F "WhatsApp")[](https://t.me/share/url?url=https%3A%2F%2Fvimalacollege.edu.in%2F2026%2F01%2F28%2Fdbt-star-college%2F&amp;text=DBT%20STAR%20College "Telegram")[](https://www.tumblr.com/share/link?url=https%3A%2F%2Fvimalacollege.edu.in%2F2026%2F01%2F28%2Fdbt-star-college%2F&amp;name=DBT%20STAR%20College&amp;description= "Tumblr")[](https://pinterest.com/pin/create/button/?url=https%3A%2F%2Fvimalacollege.edu.in%2F2026%2F01%2F28%2Fdbt-star-college%2F&amp;description=&amp;media= "Pinterest")[](https://www.xing.com/social_plugins/share/new?sc_p=xing-share&amp;h=1&amp;url=https%3A%2F%2Fvimalacollege.edu.in%2F2026%2F01%2F28%2Fdbt-star-college%2F "Xing")</w:t>
      </w:r>
    </w:p>
    <w:p>
      <w:pPr>
        <w:pStyle w:val="Heading4"/>
      </w:pPr>
      <w:r>
        <w:t>Recent Post</w:t>
      </w:r>
    </w:p>
    <w:p>
      <w:r>
        <w:t>Search for:</w:t>
      </w:r>
    </w:p>
    <w:p>
      <w:r>
        <w:t>[Albin K D](https://vimalacollege.edu.in/author/albinkd/ "Posts by Albin K D")2026-03-16T08:46:06+05:30</w:t>
      </w:r>
    </w:p>
    <w:p>
      <w:r>
        <w:t>[PhD 2025 II stage Admission Rank list Published](https://vimalacollege.edu.in/2026/03/16/phd-2025-ii-stage-admission-rank-list-published/)</w:t>
      </w:r>
    </w:p>
    <w:p>
      <w:r>
        <w:t>[Albin K D](https://vimalacollege.edu.in/author/albinkd/ "Posts by Albin K D")2026-03-16T08:46:06+05:30</w:t>
      </w:r>
    </w:p>
    <w:p>
      <w:r>
        <w:t>[Albin K D](https://vimalacollege.edu.in/author/albinkd/ "Posts by Albin K D")2026-03-16T08:33:54+05:30</w:t>
      </w:r>
    </w:p>
    <w:p>
      <w:r>
        <w:t>[MSW Admission Notification 2026-27](https://vimalacollege.edu.in/2026/03/16/msw-admission-notification-2026-27/)</w:t>
      </w:r>
    </w:p>
    <w:p>
      <w:r>
        <w:t>[Albin K D](https://vimalacollege.edu.in/author/albinkd/ "Posts by Albin K D")2026-03-16T08:33:54+05:30</w:t>
      </w:r>
    </w:p>
    <w:p>
      <w:r>
        <w:t>[admin](https://vimalacollege.edu.in/author/admin/ "Posts by admin")2026-03-12T07:50:22+05:30</w:t>
      </w:r>
    </w:p>
    <w:p>
      <w:r>
        <w:t>[Book release of One Pathway for a Bright Future: Parents–Children Partnership in Education – Science Experiments Galore for All Age Groups authored by Dr. C. V. Krishnan.](https://vimalacollege.edu.in/2026/03/12/book-release-of-one-pathway-for-a-bright-future-parents-children-partnership-in-education-science-experiments-galore-for-all-age-groups-authored-by-dr-c-v-krishnan/)</w:t>
      </w:r>
    </w:p>
    <w:p>
      <w:r>
        <w:t>[admin](https://vimalacollege.edu.in/author/admin/ "Posts by admin")2026-03-12T07:50:22+05:30</w:t>
      </w:r>
    </w:p>
    <w:p>
      <w:r>
        <w:t>[Albin K D](https://vimalacollege.edu.in/author/albinkd/ "Posts by Albin K D")2026-03-11T11:30:14+05:30</w:t>
      </w:r>
    </w:p>
    <w:p>
      <w:r>
        <w:t>[UG &amp; PG Admission 2026 Open](https://vimalacollege.edu.in/2026/03/11/ug-pg-admission-2026-open/)</w:t>
      </w:r>
    </w:p>
    <w:p>
      <w:r>
        <w:t>[Albin K D](https://vimalacollege.edu.in/author/albinkd/ "Posts by Albin K D")2026-03-11T11:30:14+05:30</w:t>
      </w:r>
    </w:p>
    <w:p>
      <w:r>
        <w:t>[admin](https://vimalacollege.edu.in/author/admin/ "Posts by admin")2026-03-06T04:52:07+05:30</w:t>
      </w:r>
    </w:p>
    <w:p>
      <w:r>
        <w:t>[KIRF Ranking 2025 3rd Position](https://vimalacollege.edu.in/2026/03/06/kirf-ranking-2025-3rd-position/)</w:t>
      </w:r>
    </w:p>
    <w:p>
      <w:r>
        <w:t>[admin](https://vimalacollege.edu.in/author/admin/ "Posts by admin")2026-03-06T04:52:07+05:30</w:t>
      </w:r>
    </w:p>
    <w:p>
      <w:r>
        <w:t>[admin](https://vimalacollege.edu.in/author/admin/ "Posts by admin")2026-02-03T08:53:08+05:30</w:t>
      </w:r>
    </w:p>
    <w:p>
      <w:r>
        <w:t>[Fourth Semester B. Voc. Degree Regular/ Supplementary/ Improvement Examinations April 2026](https://vimalacollege.edu.in/2026/02/02/fourth-semester-b-voc-degree-regular-supplementary-improvement-examinations-april-2026/)</w:t>
      </w:r>
    </w:p>
    <w:p>
      <w:r>
        <w:t>[admin](https://vimalacollege.edu.in/author/admin/ "Posts by admin")2026-02-03T08:53:08+05:30</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 "Facebook")[](https://www.instagram.com/vimalacollegethrissurofficial/ "Instagram")[](https://x.com/vimalacollege "Twitch")[](https://www.youtube.com/@vimalacollegethrissurofficial "YouTube")[](https://www.linkedin.com/school/vimala-college-autonomous-thrissur/ "LinkedIn")[](https://vimalacollege.edu.in/2026/01/28/dbt-star-college/ "WhatsApp")</w:t>
      </w:r>
    </w:p>
    <w:p>
      <w:pPr>
        <w:pStyle w:val="Heading4"/>
      </w:pPr>
      <w:r>
        <w:t>Quick Links</w:t>
      </w:r>
    </w:p>
    <w:p>
      <w:r>
        <w:t xml:space="preserve">  * [Terms and Conditions](https://vimalacollege.edu.in/2026/01/28/dbt-star-college/)</w:t>
      </w:r>
    </w:p>
    <w:p>
      <w:r>
        <w:t xml:space="preserve">  * [Staff Login](https://vimalacollege.edu.in/2026/01/28/dbt-star-college/)</w:t>
      </w:r>
    </w:p>
    <w:p>
      <w:r>
        <w:t xml:space="preserve">  * [Student Login](https://vimalacollege.edu.in/2026/01/28/dbt-star-college/)</w:t>
      </w:r>
    </w:p>
    <w:p>
      <w:r>
        <w:t xml:space="preserve">  * [Webmail Login](https://vimalacollege.edu.in/2026/01/28/dbt-star-college/)</w:t>
      </w:r>
    </w:p>
    <w:p>
      <w:r>
        <w:t xml:space="preserve">  * [Time Table](https://vimalacollege.edu.in/2026/01/28/dbt-star-college/)</w:t>
      </w:r>
    </w:p>
    <w:p>
      <w:r>
        <w:t xml:space="preserve">  * [Results](https://vimalacollege.edu.in/2026/01/28/dbt-star-college/)</w:t>
      </w:r>
    </w:p>
    <w:p>
      <w:pPr>
        <w:pStyle w:val="Heading4"/>
      </w:pPr>
      <w:r>
        <w:t>Related Links</w:t>
      </w:r>
    </w:p>
    <w:p>
      <w:r>
        <w:t xml:space="preserve">  * [Academic Bank of Credit](https://vimalacollege.edu.in/2026/01/28/dbt-star-college/)</w:t>
      </w:r>
    </w:p>
    <w:p>
      <w:r>
        <w:t xml:space="preserve">  * [National Digital Library](https://vimalacollege.edu.in/2026/01/28/dbt-star-college/)</w:t>
      </w:r>
    </w:p>
    <w:p>
      <w:r>
        <w:t xml:space="preserve">  * [Swayam](https://vimalacollege.edu.in/2026/01/28/dbt-star-college/)</w:t>
      </w:r>
    </w:p>
    <w:p>
      <w:r>
        <w:t xml:space="preserve">  * [Virtual Labs](https://vimalacollege.edu.in/2026/01/28/dbt-star-college/)</w:t>
      </w:r>
    </w:p>
    <w:p>
      <w:r>
        <w:t xml:space="preserve">  * [Spoken Tutorial](https://vimalacollege.edu.in/2026/01/28/dbt-star-college/)</w:t>
      </w:r>
    </w:p>
    <w:p>
      <w:r>
        <w:t xml:space="preserve">  * [Digi Locker](https://vimalacollege.edu.in/2026/01/28/dbt-star-college/)</w:t>
      </w:r>
    </w:p>
    <w:p>
      <w:r>
        <w:t>![](https://vimalacollege.edu.in/wp-content/uploads/2025/08/logo.webp)</w:t>
      </w:r>
    </w:p>
    <w:p>
      <w:r>
        <w:t>© Copyright 2024 – 2025 | Vimala College (Autonomous), Thrissur | Powered by [SOFTLOOM IT SOLUTIONS](https://softloom.com)</w:t>
      </w:r>
    </w:p>
    <w:p>
      <w:r>
        <w:t>[Page load link](https://vimalacollege.edu.in/2026/01/28/dbt-star-college/)</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](https://vimalacollege.edu.in/2026/01/28/dbt-star-college/)</w:t>
      </w:r>
    </w:p>
    <w:p>
      <w:r>
        <w:br w:type="page"/>
      </w:r>
    </w:p>
    <w:p>
      <w:pPr>
        <w:pStyle w:val="Heading1"/>
      </w:pPr>
      <w:r>
        <w:t>NIRF Ranking 2025 78th Position - Vimala College Thrissur (Autonomous) | Top Women’s College</w:t>
      </w:r>
    </w:p>
    <w:p>
      <w:pPr>
        <w:pStyle w:val="IntenseQuote"/>
      </w:pPr>
      <w:r>
        <w:t>https://vimalacollege.edu.in/2026/01/28/nirf-ranking-2025-78th-position/</w:t>
      </w:r>
    </w:p>
    <w:p>
      <w:r>
        <w:t>[Skip to content](https://vimalacollege.edu.in/2026/01/28/nirf-ranking-2025-78th-position/#content)</w:t>
      </w:r>
    </w:p>
    <w:p>
      <w:r>
        <w:t>[+91-487-2332080, +91-487-2321759](https://vimalacollege.edu.in/2026/01/28/nirf-ranking-2025-78th-position/)</w:t>
      </w:r>
    </w:p>
    <w:p>
      <w:r>
        <w:t>mail@vimalacollege.edu.in</w:t>
      </w:r>
    </w:p>
    <w:p>
      <w:r>
        <w:t>[](https://www.facebook.com/vimalacollegethrissurofficial/ "Facebook")[](https://x.com/vimalacollege "X")[](https://www.instagram.com/vimalacollegethrissurofficial/ "Instagram")[](https://www.youtube.com/@vimalacollegethrissurofficial "YouTube")[](https://www.linkedin.com/school/vimala-college-autonomous-thrissur/ "LinkedIn")</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pPr>
        <w:pStyle w:val="Heading4"/>
      </w:pPr>
      <w:r>
        <w:t>NIRF Ranking 2025 78th Position</w:t>
      </w:r>
    </w:p>
    <w:p>
      <w:pPr>
        <w:pStyle w:val="Heading4"/>
      </w:pPr>
      <w:r>
        <w:t>Share This Story, Choose Your Platform!</w:t>
      </w:r>
    </w:p>
    <w:p>
      <w:r>
        <w:t>[](https://www.facebook.com/sharer.php?u=https%3A%2F%2Fvimalacollege.edu.in%2F2026%2F01%2F28%2Fnirf-ranking-2025-78th-position%2F&amp;t=NIRF%20Ranking%202025%2078th%20Position "Facebook")[](https://x.com/intent/post?text=NIRF%20Ranking%202025%2078th%20Position&amp;url=https%3A%2F%2Fvimalacollege.edu.in%2F2026%2F01%2F28%2Fnirf-ranking-2025-78th-position%2F "X")[](https://www.linkedin.com/shareArticle?mini=true&amp;url=https%3A%2F%2Fvimalacollege.edu.in%2F2026%2F01%2F28%2Fnirf-ranking-2025-78th-position%2F&amp;title=NIRF%20Ranking%202025%2078th%20Position&amp;summary= "LinkedIn")[](https://api.whatsapp.com/send?text=https%3A%2F%2Fvimalacollege.edu.in%2F2026%2F01%2F28%2Fnirf-ranking-2025-78th-position%2F "WhatsApp")</w:t>
      </w:r>
    </w:p>
    <w:p>
      <w:pPr>
        <w:pStyle w:val="Heading4"/>
      </w:pPr>
      <w:r>
        <w:t>Share This Story,</w:t>
      </w:r>
    </w:p>
    <w:p>
      <w:r>
        <w:t>[](https://www.facebook.com/sharer.php?u=https%3A%2F%2Fvimalacollege.edu.in%2F2026%2F01%2F28%2Fnirf-ranking-2025-78th-position%2F&amp;t=NIRF%20Ranking%202025%2078th%20Position "Facebook")[](https://x.com/intent/post?text=NIRF%20Ranking%202025%2078th%20Position&amp;url=https%3A%2F%2Fvimalacollege.edu.in%2F2026%2F01%2F28%2Fnirf-ranking-2025-78th-position%2F "X")[](https://bsky.app/intent/compose?text=NIRF%20Ranking%202025%2078th%20Position%20https%3A%2F%2Fvimalacollege.edu.in%2F2026%2F01%2F28%2Fnirf-ranking-2025-78th-position%2F%20 "Bluesky")[](https://reddit.com/submit?url=https%3A%2F%2Fvimalacollege.edu.in%2F2026%2F01%2F28%2Fnirf-ranking-2025-78th-position%2F&amp;title=NIRF%20Ranking%202025%2078th%20Position "Reddit")[](https://www.linkedin.com/shareArticle?mini=true&amp;url=https%3A%2F%2Fvimalacollege.edu.in%2F2026%2F01%2F28%2Fnirf-ranking-2025-78th-position%2F&amp;title=NIRF%20Ranking%202025%2078th%20Position&amp;summary= "LinkedIn")[](https://api.whatsapp.com/send?text=https%3A%2F%2Fvimalacollege.edu.in%2F2026%2F01%2F28%2Fnirf-ranking-2025-78th-position%2F "WhatsApp")[](https://t.me/share/url?url=https%3A%2F%2Fvimalacollege.edu.in%2F2026%2F01%2F28%2Fnirf-ranking-2025-78th-position%2F&amp;text=NIRF%20Ranking%202025%2078th%20Position "Telegram")[](https://www.tumblr.com/share/link?url=https%3A%2F%2Fvimalacollege.edu.in%2F2026%2F01%2F28%2Fnirf-ranking-2025-78th-position%2F&amp;name=NIRF%20Ranking%202025%2078th%20Position&amp;description= "Tumblr")[](https://pinterest.com/pin/create/button/?url=https%3A%2F%2Fvimalacollege.edu.in%2F2026%2F01%2F28%2Fnirf-ranking-2025-78th-position%2F&amp;description=&amp;media= "Pinterest")[](https://www.xing.com/social_plugins/share/new?sc_p=xing-share&amp;h=1&amp;url=https%3A%2F%2Fvimalacollege.edu.in%2F2026%2F01%2F28%2Fnirf-ranking-2025-78th-position%2F "Xing")</w:t>
      </w:r>
    </w:p>
    <w:p>
      <w:pPr>
        <w:pStyle w:val="Heading4"/>
      </w:pPr>
      <w:r>
        <w:t>Recent Post</w:t>
      </w:r>
    </w:p>
    <w:p>
      <w:r>
        <w:t>Search for:</w:t>
      </w:r>
    </w:p>
    <w:p>
      <w:r>
        <w:t>[Albin K D](https://vimalacollege.edu.in/author/albinkd/ "Posts by Albin K D")2026-03-16T08:46:06+05:30</w:t>
      </w:r>
    </w:p>
    <w:p>
      <w:r>
        <w:t>[PhD 2025 II stage Admission Rank list Published](https://vimalacollege.edu.in/2026/03/16/phd-2025-ii-stage-admission-rank-list-published/)</w:t>
      </w:r>
    </w:p>
    <w:p>
      <w:r>
        <w:t>[Albin K D](https://vimalacollege.edu.in/author/albinkd/ "Posts by Albin K D")2026-03-16T08:46:06+05:30</w:t>
      </w:r>
    </w:p>
    <w:p>
      <w:r>
        <w:t>[Albin K D](https://vimalacollege.edu.in/author/albinkd/ "Posts by Albin K D")2026-03-16T08:33:54+05:30</w:t>
      </w:r>
    </w:p>
    <w:p>
      <w:r>
        <w:t>[MSW Admission Notification 2026-27](https://vimalacollege.edu.in/2026/03/16/msw-admission-notification-2026-27/)</w:t>
      </w:r>
    </w:p>
    <w:p>
      <w:r>
        <w:t>[Albin K D](https://vimalacollege.edu.in/author/albinkd/ "Posts by Albin K D")2026-03-16T08:33:54+05:30</w:t>
      </w:r>
    </w:p>
    <w:p>
      <w:r>
        <w:t>[admin](https://vimalacollege.edu.in/author/admin/ "Posts by admin")2026-03-12T07:50:22+05:30</w:t>
      </w:r>
    </w:p>
    <w:p>
      <w:r>
        <w:t>[Book release of One Pathway for a Bright Future: Parents–Children Partnership in Education – Science Experiments Galore for All Age Groups authored by Dr. C. V. Krishnan.](https://vimalacollege.edu.in/2026/03/12/book-release-of-one-pathway-for-a-bright-future-parents-children-partnership-in-education-science-experiments-galore-for-all-age-groups-authored-by-dr-c-v-krishnan/)</w:t>
      </w:r>
    </w:p>
    <w:p>
      <w:r>
        <w:t>[admin](https://vimalacollege.edu.in/author/admin/ "Posts by admin")2026-03-12T07:50:22+05:30</w:t>
      </w:r>
    </w:p>
    <w:p>
      <w:r>
        <w:t>[Albin K D](https://vimalacollege.edu.in/author/albinkd/ "Posts by Albin K D")2026-03-11T11:30:14+05:30</w:t>
      </w:r>
    </w:p>
    <w:p>
      <w:r>
        <w:t>[UG &amp; PG Admission 2026 Open](https://vimalacollege.edu.in/2026/03/11/ug-pg-admission-2026-open/)</w:t>
      </w:r>
    </w:p>
    <w:p>
      <w:r>
        <w:t>[Albin K D](https://vimalacollege.edu.in/author/albinkd/ "Posts by Albin K D")2026-03-11T11:30:14+05:30</w:t>
      </w:r>
    </w:p>
    <w:p>
      <w:r>
        <w:t>[admin](https://vimalacollege.edu.in/author/admin/ "Posts by admin")2026-03-06T04:52:07+05:30</w:t>
      </w:r>
    </w:p>
    <w:p>
      <w:r>
        <w:t>[KIRF Ranking 2025 3rd Position](https://vimalacollege.edu.in/2026/03/06/kirf-ranking-2025-3rd-position/)</w:t>
      </w:r>
    </w:p>
    <w:p>
      <w:r>
        <w:t>[admin](https://vimalacollege.edu.in/author/admin/ "Posts by admin")2026-03-06T04:52:07+05:30</w:t>
      </w:r>
    </w:p>
    <w:p>
      <w:r>
        <w:t>[admin](https://vimalacollege.edu.in/author/admin/ "Posts by admin")2026-02-03T08:53:08+05:30</w:t>
      </w:r>
    </w:p>
    <w:p>
      <w:r>
        <w:t>[Fourth Semester B. Voc. Degree Regular/ Supplementary/ Improvement Examinations April 2026](https://vimalacollege.edu.in/2026/02/02/fourth-semester-b-voc-degree-regular-supplementary-improvement-examinations-april-2026/)</w:t>
      </w:r>
    </w:p>
    <w:p>
      <w:r>
        <w:t>[admin](https://vimalacollege.edu.in/author/admin/ "Posts by admin")2026-02-03T08:53:08+05:30</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 "Facebook")[](https://www.instagram.com/vimalacollegethrissurofficial/ "Instagram")[](https://x.com/vimalacollege "Twitch")[](https://www.youtube.com/@vimalacollegethrissurofficial "YouTube")[](https://www.linkedin.com/school/vimala-college-autonomous-thrissur/ "LinkedIn")[](https://vimalacollege.edu.in/2026/01/28/nirf-ranking-2025-78th-position/ "WhatsApp")</w:t>
      </w:r>
    </w:p>
    <w:p>
      <w:pPr>
        <w:pStyle w:val="Heading4"/>
      </w:pPr>
      <w:r>
        <w:t>Quick Links</w:t>
      </w:r>
    </w:p>
    <w:p>
      <w:r>
        <w:t xml:space="preserve">  * [Terms and Conditions](https://vimalacollege.edu.in/2026/01/28/nirf-ranking-2025-78th-position/)</w:t>
      </w:r>
    </w:p>
    <w:p>
      <w:r>
        <w:t xml:space="preserve">  * [Staff Login](https://vimalacollege.edu.in/2026/01/28/nirf-ranking-2025-78th-position/)</w:t>
      </w:r>
    </w:p>
    <w:p>
      <w:r>
        <w:t xml:space="preserve">  * [Student Login](https://vimalacollege.edu.in/2026/01/28/nirf-ranking-2025-78th-position/)</w:t>
      </w:r>
    </w:p>
    <w:p>
      <w:r>
        <w:t xml:space="preserve">  * [Webmail Login](https://vimalacollege.edu.in/2026/01/28/nirf-ranking-2025-78th-position/)</w:t>
      </w:r>
    </w:p>
    <w:p>
      <w:r>
        <w:t xml:space="preserve">  * [Time Table](https://vimalacollege.edu.in/2026/01/28/nirf-ranking-2025-78th-position/)</w:t>
      </w:r>
    </w:p>
    <w:p>
      <w:r>
        <w:t xml:space="preserve">  * [Results](https://vimalacollege.edu.in/2026/01/28/nirf-ranking-2025-78th-position/)</w:t>
      </w:r>
    </w:p>
    <w:p>
      <w:pPr>
        <w:pStyle w:val="Heading4"/>
      </w:pPr>
      <w:r>
        <w:t>Related Links</w:t>
      </w:r>
    </w:p>
    <w:p>
      <w:r>
        <w:t xml:space="preserve">  * [Academic Bank of Credit](https://vimalacollege.edu.in/2026/01/28/nirf-ranking-2025-78th-position/)</w:t>
      </w:r>
    </w:p>
    <w:p>
      <w:r>
        <w:t xml:space="preserve">  * [National Digital Library](https://vimalacollege.edu.in/2026/01/28/nirf-ranking-2025-78th-position/)</w:t>
      </w:r>
    </w:p>
    <w:p>
      <w:r>
        <w:t xml:space="preserve">  * [Swayam](https://vimalacollege.edu.in/2026/01/28/nirf-ranking-2025-78th-position/)</w:t>
      </w:r>
    </w:p>
    <w:p>
      <w:r>
        <w:t xml:space="preserve">  * [Virtual Labs](https://vimalacollege.edu.in/2026/01/28/nirf-ranking-2025-78th-position/)</w:t>
      </w:r>
    </w:p>
    <w:p>
      <w:r>
        <w:t xml:space="preserve">  * [Spoken Tutorial](https://vimalacollege.edu.in/2026/01/28/nirf-ranking-2025-78th-position/)</w:t>
      </w:r>
    </w:p>
    <w:p>
      <w:r>
        <w:t xml:space="preserve">  * [Digi Locker](https://vimalacollege.edu.in/2026/01/28/nirf-ranking-2025-78th-position/)</w:t>
      </w:r>
    </w:p>
    <w:p>
      <w:r>
        <w:t>![](https://vimalacollege.edu.in/wp-content/uploads/2025/08/logo.webp)</w:t>
      </w:r>
    </w:p>
    <w:p>
      <w:r>
        <w:t>© Copyright 2024 – 2025 | Vimala College (Autonomous), Thrissur | Powered by [SOFTLOOM IT SOLUTIONS](https://softloom.com)</w:t>
      </w:r>
    </w:p>
    <w:p>
      <w:r>
        <w:t>[Page load link](https://vimalacollege.edu.in/2026/01/28/nirf-ranking-2025-78th-position/)</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](https://vimalacollege.edu.in/2026/01/28/nirf-ranking-2025-78th-position/)</w:t>
      </w:r>
    </w:p>
    <w:p>
      <w:r>
        <w:br w:type="page"/>
      </w:r>
    </w:p>
    <w:p>
      <w:pPr>
        <w:pStyle w:val="Heading1"/>
      </w:pPr>
      <w:r>
        <w:t>Fourth Semester B. Voc. Degree Regular/ Supplementary/ Improvement Examinations April 2026 - Vimala College Thrissur (Autonomous) | Top Women’s College</w:t>
      </w:r>
    </w:p>
    <w:p>
      <w:pPr>
        <w:pStyle w:val="IntenseQuote"/>
      </w:pPr>
      <w:r>
        <w:t>https://vimalacollege.edu.in/2026/02/02/fourth-semester-b-voc-degree-regular-supplementary-improvement-examinations-april-2026/</w:t>
      </w:r>
    </w:p>
    <w:p>
      <w:r>
        <w:t>[Skip to content](https://vimalacollege.edu.in/2026/02/02/fourth-semester-b-voc-degree-regular-supplementary-improvement-examinations-april-2026/#content)</w:t>
      </w:r>
    </w:p>
    <w:p>
      <w:r>
        <w:t>[+91-487-2332080, +91-487-2321759](https://vimalacollege.edu.in/2026/02/02/fourth-semester-b-voc-degree-regular-supplementary-improvement-examinations-april-2026/)</w:t>
      </w:r>
    </w:p>
    <w:p>
      <w:r>
        <w:t>mail@vimalacollege.edu.in</w:t>
      </w:r>
    </w:p>
    <w:p>
      <w:r>
        <w:t>[](https://www.facebook.com/vimalacollegethrissurofficial/ "Facebook")[](https://x.com/vimalacollege "X")[](https://www.instagram.com/vimalacollegethrissurofficial/ "Instagram")[](https://www.youtube.com/@vimalacollegethrissurofficial "YouTube")[](https://www.linkedin.com/school/vimala-college-autonomous-thrissur/ "LinkedIn")</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pPr>
        <w:pStyle w:val="Heading4"/>
      </w:pPr>
      <w:r>
        <w:t>Fourth Semester B. Voc. Degree Regular/ Supplementary/ Improvement Examinations April 2026</w:t>
      </w:r>
    </w:p>
    <w:p>
      <w:r>
        <w:t>[Click Here](https://vimalacollege.edu.in/wp-content/uploads/2026/02/Notification-of-Fourth-Semester-B_20260120090020.pdf)</w:t>
      </w:r>
    </w:p>
    <w:p>
      <w:pPr>
        <w:pStyle w:val="Heading4"/>
      </w:pPr>
      <w:r>
        <w:t>Share This Story, Choose Your Platform!</w:t>
      </w:r>
    </w:p>
    <w:p>
      <w:r>
        <w:t>[](https://www.facebook.com/sharer.php?u=https%3A%2F%2Fvimalacollege.edu.in%2F2026%2F02%2F02%2Ffourth-semester-b-voc-degree-regular-supplementary-improvement-examinations-april-2026%2F&amp;t=Fourth%20Semester%20B.%20Voc.%20Degree%20Regular%2F%20Supplementary%2F%20Improvement%20Examinations%20April%202026 "Facebook")[](https://x.com/intent/post?text=Fourth%20Semester%20B.%20Voc.%20Degree%20Regular%2F%20Supplementary%2F%20Improvement%20Examinations%20April%202026&amp;url=https%3A%2F%2Fvimalacollege.edu.in%2F2026%2F02%2F02%2Ffourth-semester-b-voc-degree-regular-supplementary-improvement-examinations-april-2026%2F "X")[](https://www.linkedin.com/shareArticle?mini=true&amp;url=https%3A%2F%2Fvimalacollege.edu.in%2F2026%2F02%2F02%2Ffourth-semester-b-voc-degree-regular-supplementary-improvement-examinations-april-2026%2F&amp;title=Fourth%20Semester%20B.%20Voc.%20Degree%20Regular%2F%20Supplementary%2F%20Improvement%20Examinations%20April%202026&amp;summary=Click%20Here "LinkedIn")[](https://api.whatsapp.com/send?text=https%3A%2F%2Fvimalacollege.edu.in%2F2026%2F02%2F02%2Ffourth-semester-b-voc-degree-regular-supplementary-improvement-examinations-april-2026%2F "WhatsApp")</w:t>
      </w:r>
    </w:p>
    <w:p>
      <w:pPr>
        <w:pStyle w:val="Heading4"/>
      </w:pPr>
      <w:r>
        <w:t>Share This Story,</w:t>
      </w:r>
    </w:p>
    <w:p>
      <w:r>
        <w:t>[](https://www.facebook.com/sharer.php?u=https%3A%2F%2Fvimalacollege.edu.in%2F2026%2F02%2F02%2Ffourth-semester-b-voc-degree-regular-supplementary-improvement-examinations-april-2026%2F&amp;t=Fourth%20Semester%20B.%20Voc.%20Degree%20Regular%2F%20Supplementary%2F%20Improvement%20Examinations%20April%202026 "Facebook")[](https://x.com/intent/post?text=Fourth%20Semester%20B.%20Voc.%20Degree%20Regular%2F%20Supplementary%2F%20Improvement%20Examinations%20April%202026&amp;url=https%3A%2F%2Fvimalacollege.edu.in%2F2026%2F02%2F02%2Ffourth-semester-b-voc-degree-regular-supplementary-improvement-examinations-april-2026%2F "X")[](https://bsky.app/intent/compose?text=Fourth%20Semester%20B.%20Voc.%20Degree%20Regular%2F%20Supplementary%2F%20Improvement%20Examinations%20April%202026%20https%3A%2F%2Fvimalacollege.edu.in%2F2026%2F02%2F02%2Ffourth-semester-b-voc-degree-regular-supplementary-improvement-examinations-april-2026%2F%20Click%20Here "Bluesky")[](https://reddit.com/submit?url=https%3A%2F%2Fvimalacollege.edu.in%2F2026%2F02%2F02%2Ffourth-semester-b-voc-degree-regular-supplementary-improvement-examinations-april-2026%2F&amp;title=Fourth%20Semester%20B.%20Voc.%20Degree%20Regular%2F%20Supplementary%2F%20Improvement%20Examinations%20April%202026 "Reddit")[](https://www.linkedin.com/shareArticle?mini=true&amp;url=https%3A%2F%2Fvimalacollege.edu.in%2F2026%2F02%2F02%2Ffourth-semester-b-voc-degree-regular-supplementary-improvement-examinations-april-2026%2F&amp;title=Fourth%20Semester%20B.%20Voc.%20Degree%20Regular%2F%20Supplementary%2F%20Improvement%20Examinations%20April%202026&amp;summary=Click%20Here "LinkedIn")[](https://api.whatsapp.com/send?text=https%3A%2F%2Fvimalacollege.edu.in%2F2026%2F02%2F02%2Ffourth-semester-b-voc-degree-regular-supplementary-improvement-examinations-april-2026%2F "WhatsApp")[](https://t.me/share/url?url=https%3A%2F%2Fvimalacollege.edu.in%2F2026%2F02%2F02%2Ffourth-semester-b-voc-degree-regular-supplementary-improvement-examinations-april-2026%2F&amp;text=Fourth%20Semester%20B.%20Voc.%20Degree%20Regular%2F%20Supplementary%2F%20Improvement%20Examinations%20April%202026 "Telegram")[](https://www.tumblr.com/share/link?url=https%3A%2F%2Fvimalacollege.edu.in%2F2026%2F02%2F02%2Ffourth-semester-b-voc-degree-regular-supplementary-improvement-examinations-april-2026%2F&amp;name=Fourth%20Semester%20B.%20Voc.%20Degree%20Regular%2F%20Supplementary%2F%20Improvement%20Examinations%20April%202026&amp;description=Click%20Here "Tumblr")[](https://pinterest.com/pin/create/button/?url=https%3A%2F%2Fvimalacollege.edu.in%2F2026%2F02%2F02%2Ffourth-semester-b-voc-degree-regular-supplementary-improvement-examinations-april-2026%2F&amp;description=Click%20Here&amp;media= "Pinterest")[](https://www.xing.com/social_plugins/share/new?sc_p=xing-share&amp;h=1&amp;url=https%3A%2F%2Fvimalacollege.edu.in%2F2026%2F02%2F02%2Ffourth-semester-b-voc-degree-regular-supplementary-improvement-examinations-april-2026%2F "Xing")</w:t>
      </w:r>
    </w:p>
    <w:p>
      <w:pPr>
        <w:pStyle w:val="Heading4"/>
      </w:pPr>
      <w:r>
        <w:t>Recent Post</w:t>
      </w:r>
    </w:p>
    <w:p>
      <w:r>
        <w:t>Search for:</w:t>
      </w:r>
    </w:p>
    <w:p>
      <w:r>
        <w:t>[Albin K D](https://vimalacollege.edu.in/author/albinkd/ "Posts by Albin K D")2026-03-16T08:46:06+05:30</w:t>
      </w:r>
    </w:p>
    <w:p>
      <w:r>
        <w:t>[PhD 2025 II stage Admission Rank list Published](https://vimalacollege.edu.in/2026/03/16/phd-2025-ii-stage-admission-rank-list-published/)</w:t>
      </w:r>
    </w:p>
    <w:p>
      <w:r>
        <w:t>[Albin K D](https://vimalacollege.edu.in/author/albinkd/ "Posts by Albin K D")2026-03-16T08:46:06+05:30</w:t>
      </w:r>
    </w:p>
    <w:p>
      <w:r>
        <w:t>[Albin K D](https://vimalacollege.edu.in/author/albinkd/ "Posts by Albin K D")2026-03-16T08:33:54+05:30</w:t>
      </w:r>
    </w:p>
    <w:p>
      <w:r>
        <w:t>[MSW Admission Notification 2026-27](https://vimalacollege.edu.in/2026/03/16/msw-admission-notification-2026-27/)</w:t>
      </w:r>
    </w:p>
    <w:p>
      <w:r>
        <w:t>[Albin K D](https://vimalacollege.edu.in/author/albinkd/ "Posts by Albin K D")2026-03-16T08:33:54+05:30</w:t>
      </w:r>
    </w:p>
    <w:p>
      <w:r>
        <w:t>[admin](https://vimalacollege.edu.in/author/admin/ "Posts by admin")2026-03-12T07:50:22+05:30</w:t>
      </w:r>
    </w:p>
    <w:p>
      <w:r>
        <w:t>[Book release of One Pathway for a Bright Future: Parents–Children Partnership in Education – Science Experiments Galore for All Age Groups authored by Dr. C. V. Krishnan.](https://vimalacollege.edu.in/2026/03/12/book-release-of-one-pathway-for-a-bright-future-parents-children-partnership-in-education-science-experiments-galore-for-all-age-groups-authored-by-dr-c-v-krishnan/)</w:t>
      </w:r>
    </w:p>
    <w:p>
      <w:r>
        <w:t>[admin](https://vimalacollege.edu.in/author/admin/ "Posts by admin")2026-03-12T07:50:22+05:30</w:t>
      </w:r>
    </w:p>
    <w:p>
      <w:r>
        <w:t>[Albin K D](https://vimalacollege.edu.in/author/albinkd/ "Posts by Albin K D")2026-03-11T11:30:14+05:30</w:t>
      </w:r>
    </w:p>
    <w:p>
      <w:r>
        <w:t>[UG &amp; PG Admission 2026 Open](https://vimalacollege.edu.in/2026/03/11/ug-pg-admission-2026-open/)</w:t>
      </w:r>
    </w:p>
    <w:p>
      <w:r>
        <w:t>[Albin K D](https://vimalacollege.edu.in/author/albinkd/ "Posts by Albin K D")2026-03-11T11:30:14+05:30</w:t>
      </w:r>
    </w:p>
    <w:p>
      <w:r>
        <w:t>[admin](https://vimalacollege.edu.in/author/admin/ "Posts by admin")2026-03-06T04:52:07+05:30</w:t>
      </w:r>
    </w:p>
    <w:p>
      <w:r>
        <w:t>[KIRF Ranking 2025 3rd Position](https://vimalacollege.edu.in/2026/03/06/kirf-ranking-2025-3rd-position/)</w:t>
      </w:r>
    </w:p>
    <w:p>
      <w:r>
        <w:t>[admin](https://vimalacollege.edu.in/author/admin/ "Posts by admin")2026-03-06T04:52:07+05:30</w:t>
      </w:r>
    </w:p>
    <w:p>
      <w:r>
        <w:t>[admin](https://vimalacollege.edu.in/author/admin/ "Posts by admin")2026-02-03T08:53:08+05:30</w:t>
      </w:r>
    </w:p>
    <w:p>
      <w:r>
        <w:t>[Fourth Semester B. Voc. Degree Regular/ Supplementary/ Improvement Examinations April 2026](https://vimalacollege.edu.in/2026/02/02/fourth-semester-b-voc-degree-regular-supplementary-improvement-examinations-april-2026/)</w:t>
      </w:r>
    </w:p>
    <w:p>
      <w:r>
        <w:t>[admin](https://vimalacollege.edu.in/author/admin/ "Posts by admin")2026-02-03T08:53:08+05:30</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 "Facebook")[](https://www.instagram.com/vimalacollegethrissurofficial/ "Instagram")[](https://x.com/vimalacollege "Twitch")[](https://www.youtube.com/@vimalacollegethrissurofficial "YouTube")[](https://www.linkedin.com/school/vimala-college-autonomous-thrissur/ "LinkedIn")[](https://vimalacollege.edu.in/2026/02/02/fourth-semester-b-voc-degree-regular-supplementary-improvement-examinations-april-2026/ "WhatsApp")</w:t>
      </w:r>
    </w:p>
    <w:p>
      <w:pPr>
        <w:pStyle w:val="Heading4"/>
      </w:pPr>
      <w:r>
        <w:t>Quick Links</w:t>
      </w:r>
    </w:p>
    <w:p>
      <w:r>
        <w:t xml:space="preserve">  * [Terms and Conditions](https://vimalacollege.edu.in/2026/02/02/fourth-semester-b-voc-degree-regular-supplementary-improvement-examinations-april-2026/)</w:t>
      </w:r>
    </w:p>
    <w:p>
      <w:r>
        <w:t xml:space="preserve">  * [Staff Login](https://vimalacollege.edu.in/2026/02/02/fourth-semester-b-voc-degree-regular-supplementary-improvement-examinations-april-2026/)</w:t>
      </w:r>
    </w:p>
    <w:p>
      <w:r>
        <w:t xml:space="preserve">  * [Student Login](https://vimalacollege.edu.in/2026/02/02/fourth-semester-b-voc-degree-regular-supplementary-improvement-examinations-april-2026/)</w:t>
      </w:r>
    </w:p>
    <w:p>
      <w:r>
        <w:t xml:space="preserve">  * [Webmail Login](https://vimalacollege.edu.in/2026/02/02/fourth-semester-b-voc-degree-regular-supplementary-improvement-examinations-april-2026/)</w:t>
      </w:r>
    </w:p>
    <w:p>
      <w:r>
        <w:t xml:space="preserve">  * [Time Table](https://vimalacollege.edu.in/2026/02/02/fourth-semester-b-voc-degree-regular-supplementary-improvement-examinations-april-2026/)</w:t>
      </w:r>
    </w:p>
    <w:p>
      <w:r>
        <w:t xml:space="preserve">  * [Results](https://vimalacollege.edu.in/2026/02/02/fourth-semester-b-voc-degree-regular-supplementary-improvement-examinations-april-2026/)</w:t>
      </w:r>
    </w:p>
    <w:p>
      <w:pPr>
        <w:pStyle w:val="Heading4"/>
      </w:pPr>
      <w:r>
        <w:t>Related Links</w:t>
      </w:r>
    </w:p>
    <w:p>
      <w:r>
        <w:t xml:space="preserve">  * [Academic Bank of Credit](https://vimalacollege.edu.in/2026/02/02/fourth-semester-b-voc-degree-regular-supplementary-improvement-examinations-april-2026/)</w:t>
      </w:r>
    </w:p>
    <w:p>
      <w:r>
        <w:t xml:space="preserve">  * [National Digital Library](https://vimalacollege.edu.in/2026/02/02/fourth-semester-b-voc-degree-regular-supplementary-improvement-examinations-april-2026/)</w:t>
      </w:r>
    </w:p>
    <w:p>
      <w:r>
        <w:t xml:space="preserve">  * [Swayam](https://vimalacollege.edu.in/2026/02/02/fourth-semester-b-voc-degree-regular-supplementary-improvement-examinations-april-2026/)</w:t>
      </w:r>
    </w:p>
    <w:p>
      <w:r>
        <w:t xml:space="preserve">  * [Virtual Labs](https://vimalacollege.edu.in/2026/02/02/fourth-semester-b-voc-degree-regular-supplementary-improvement-examinations-april-2026/)</w:t>
      </w:r>
    </w:p>
    <w:p>
      <w:r>
        <w:t xml:space="preserve">  * [Spoken Tutorial](https://vimalacollege.edu.in/2026/02/02/fourth-semester-b-voc-degree-regular-supplementary-improvement-examinations-april-2026/)</w:t>
      </w:r>
    </w:p>
    <w:p>
      <w:r>
        <w:t xml:space="preserve">  * [Digi Locker](https://vimalacollege.edu.in/2026/02/02/fourth-semester-b-voc-degree-regular-supplementary-improvement-examinations-april-2026/)</w:t>
      </w:r>
    </w:p>
    <w:p>
      <w:r>
        <w:t>![](https://vimalacollege.edu.in/wp-content/uploads/2025/08/logo.webp)</w:t>
      </w:r>
    </w:p>
    <w:p>
      <w:r>
        <w:t>© Copyright 2024 – 2025 | Vimala College (Autonomous), Thrissur | Powered by [SOFTLOOM IT SOLUTIONS](https://softloom.com)</w:t>
      </w:r>
    </w:p>
    <w:p>
      <w:r>
        <w:t>[Page load link](https://vimalacollege.edu.in/2026/02/02/fourth-semester-b-voc-degree-regular-supplementary-improvement-examinations-april-2026/)</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](https://vimalacollege.edu.in/2026/02/02/fourth-semester-b-voc-degree-regular-supplementary-improvement-examinations-april-2026/)</w:t>
      </w:r>
    </w:p>
    <w:p>
      <w:r>
        <w:br w:type="page"/>
      </w:r>
    </w:p>
    <w:p>
      <w:pPr>
        <w:pStyle w:val="Heading1"/>
      </w:pPr>
      <w:r>
        <w:t>KIRF Ranking 2025 3rd Position - Vimala College Thrissur (Autonomous) | Top Women’s College</w:t>
      </w:r>
    </w:p>
    <w:p>
      <w:pPr>
        <w:pStyle w:val="IntenseQuote"/>
      </w:pPr>
      <w:r>
        <w:t>https://vimalacollege.edu.in/2026/03/06/kirf-ranking-2025-3rd-position/</w:t>
      </w:r>
    </w:p>
    <w:p>
      <w:r>
        <w:t>[Skip to content](https://vimalacollege.edu.in/2026/03/06/kirf-ranking-2025-3rd-position/#content)</w:t>
      </w:r>
    </w:p>
    <w:p>
      <w:r>
        <w:t>[+91-487-2332080, +91-487-2321759](https://vimalacollege.edu.in/2026/03/06/kirf-ranking-2025-3rd-position/)</w:t>
      </w:r>
    </w:p>
    <w:p>
      <w:r>
        <w:t>mail@vimalacollege.edu.in</w:t>
      </w:r>
    </w:p>
    <w:p>
      <w:r>
        <w:t>[](https://www.facebook.com/vimalacollegethrissurofficial/ "Facebook")[](https://x.com/vimalacollege "X")[](https://www.instagram.com/vimalacollegethrissurofficial/ "Instagram")[](https://www.youtube.com/@vimalacollegethrissurofficial "YouTube")[](https://www.linkedin.com/school/vimala-college-autonomous-thrissur/ "LinkedIn")</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pPr>
        <w:pStyle w:val="Heading4"/>
      </w:pPr>
      <w:r>
        <w:t>KIRF Ranking 2025 3rd Position</w:t>
      </w:r>
    </w:p>
    <w:p>
      <w:pPr>
        <w:pStyle w:val="Heading4"/>
      </w:pPr>
      <w:r>
        <w:t>Share This Story, Choose Your Platform!</w:t>
      </w:r>
    </w:p>
    <w:p>
      <w:r>
        <w:t>[](https://www.facebook.com/sharer.php?u=https%3A%2F%2Fvimalacollege.edu.in%2F2026%2F03%2F06%2Fkirf-ranking-2025-3rd-position%2F&amp;t=KIRF%20Ranking%202025%203rd%20Position "Facebook")[](https://x.com/intent/post?text=KIRF%20Ranking%202025%203rd%20Position&amp;url=https%3A%2F%2Fvimalacollege.edu.in%2F2026%2F03%2F06%2Fkirf-ranking-2025-3rd-position%2F "X")[](https://www.linkedin.com/shareArticle?mini=true&amp;url=https%3A%2F%2Fvimalacollege.edu.in%2F2026%2F03%2F06%2Fkirf-ranking-2025-3rd-position%2F&amp;title=KIRF%20Ranking%202025%203rd%20Position&amp;summary= "LinkedIn")[](https://api.whatsapp.com/send?text=https%3A%2F%2Fvimalacollege.edu.in%2F2026%2F03%2F06%2Fkirf-ranking-2025-3rd-position%2F "WhatsApp")</w:t>
      </w:r>
    </w:p>
    <w:p>
      <w:pPr>
        <w:pStyle w:val="Heading4"/>
      </w:pPr>
      <w:r>
        <w:t>Share This Story,</w:t>
      </w:r>
    </w:p>
    <w:p>
      <w:r>
        <w:t>[](https://www.facebook.com/sharer.php?u=https%3A%2F%2Fvimalacollege.edu.in%2F2026%2F03%2F06%2Fkirf-ranking-2025-3rd-position%2F&amp;t=KIRF%20Ranking%202025%203rd%20Position "Facebook")[](https://x.com/intent/post?text=KIRF%20Ranking%202025%203rd%20Position&amp;url=https%3A%2F%2Fvimalacollege.edu.in%2F2026%2F03%2F06%2Fkirf-ranking-2025-3rd-position%2F "X")[](https://bsky.app/intent/compose?text=KIRF%20Ranking%202025%203rd%20Position%20https%3A%2F%2Fvimalacollege.edu.in%2F2026%2F03%2F06%2Fkirf-ranking-2025-3rd-position%2F%20 "Bluesky")[](https://reddit.com/submit?url=https%3A%2F%2Fvimalacollege.edu.in%2F2026%2F03%2F06%2Fkirf-ranking-2025-3rd-position%2F&amp;title=KIRF%20Ranking%202025%203rd%20Position "Reddit")[](https://www.linkedin.com/shareArticle?mini=true&amp;url=https%3A%2F%2Fvimalacollege.edu.in%2F2026%2F03%2F06%2Fkirf-ranking-2025-3rd-position%2F&amp;title=KIRF%20Ranking%202025%203rd%20Position&amp;summary= "LinkedIn")[](https://api.whatsapp.com/send?text=https%3A%2F%2Fvimalacollege.edu.in%2F2026%2F03%2F06%2Fkirf-ranking-2025-3rd-position%2F "WhatsApp")[](https://t.me/share/url?url=https%3A%2F%2Fvimalacollege.edu.in%2F2026%2F03%2F06%2Fkirf-ranking-2025-3rd-position%2F&amp;text=KIRF%20Ranking%202025%203rd%20Position "Telegram")[](https://www.tumblr.com/share/link?url=https%3A%2F%2Fvimalacollege.edu.in%2F2026%2F03%2F06%2Fkirf-ranking-2025-3rd-position%2F&amp;name=KIRF%20Ranking%202025%203rd%20Position&amp;description= "Tumblr")[](https://pinterest.com/pin/create/button/?url=https%3A%2F%2Fvimalacollege.edu.in%2F2026%2F03%2F06%2Fkirf-ranking-2025-3rd-position%2F&amp;description=&amp;media= "Pinterest")[](https://www.xing.com/social_plugins/share/new?sc_p=xing-share&amp;h=1&amp;url=https%3A%2F%2Fvimalacollege.edu.in%2F2026%2F03%2F06%2Fkirf-ranking-2025-3rd-position%2F "Xing")</w:t>
      </w:r>
    </w:p>
    <w:p>
      <w:pPr>
        <w:pStyle w:val="Heading4"/>
      </w:pPr>
      <w:r>
        <w:t>Recent Post</w:t>
      </w:r>
    </w:p>
    <w:p>
      <w:r>
        <w:t>Search for:</w:t>
      </w:r>
    </w:p>
    <w:p>
      <w:r>
        <w:t>[Albin K D](https://vimalacollege.edu.in/author/albinkd/ "Posts by Albin K D")2026-03-16T08:46:06+05:30</w:t>
      </w:r>
    </w:p>
    <w:p>
      <w:r>
        <w:t>[PhD 2025 II stage Admission Rank list Published](https://vimalacollege.edu.in/2026/03/16/phd-2025-ii-stage-admission-rank-list-published/)</w:t>
      </w:r>
    </w:p>
    <w:p>
      <w:r>
        <w:t>[Albin K D](https://vimalacollege.edu.in/author/albinkd/ "Posts by Albin K D")2026-03-16T08:46:06+05:30</w:t>
      </w:r>
    </w:p>
    <w:p>
      <w:r>
        <w:t>[Albin K D](https://vimalacollege.edu.in/author/albinkd/ "Posts by Albin K D")2026-03-16T08:33:54+05:30</w:t>
      </w:r>
    </w:p>
    <w:p>
      <w:r>
        <w:t>[MSW Admission Notification 2026-27](https://vimalacollege.edu.in/2026/03/16/msw-admission-notification-2026-27/)</w:t>
      </w:r>
    </w:p>
    <w:p>
      <w:r>
        <w:t>[Albin K D](https://vimalacollege.edu.in/author/albinkd/ "Posts by Albin K D")2026-03-16T08:33:54+05:30</w:t>
      </w:r>
    </w:p>
    <w:p>
      <w:r>
        <w:t>[admin](https://vimalacollege.edu.in/author/admin/ "Posts by admin")2026-03-12T07:50:22+05:30</w:t>
      </w:r>
    </w:p>
    <w:p>
      <w:r>
        <w:t>[Book release of One Pathway for a Bright Future: Parents–Children Partnership in Education – Science Experiments Galore for All Age Groups authored by Dr. C. V. Krishnan.](https://vimalacollege.edu.in/2026/03/12/book-release-of-one-pathway-for-a-bright-future-parents-children-partnership-in-education-science-experiments-galore-for-all-age-groups-authored-by-dr-c-v-krishnan/)</w:t>
      </w:r>
    </w:p>
    <w:p>
      <w:r>
        <w:t>[admin](https://vimalacollege.edu.in/author/admin/ "Posts by admin")2026-03-12T07:50:22+05:30</w:t>
      </w:r>
    </w:p>
    <w:p>
      <w:r>
        <w:t>[Albin K D](https://vimalacollege.edu.in/author/albinkd/ "Posts by Albin K D")2026-03-11T11:30:14+05:30</w:t>
      </w:r>
    </w:p>
    <w:p>
      <w:r>
        <w:t>[UG &amp; PG Admission 2026 Open](https://vimalacollege.edu.in/2026/03/11/ug-pg-admission-2026-open/)</w:t>
      </w:r>
    </w:p>
    <w:p>
      <w:r>
        <w:t>[Albin K D](https://vimalacollege.edu.in/author/albinkd/ "Posts by Albin K D")2026-03-11T11:30:14+05:30</w:t>
      </w:r>
    </w:p>
    <w:p>
      <w:r>
        <w:t>[admin](https://vimalacollege.edu.in/author/admin/ "Posts by admin")2026-03-06T04:52:07+05:30</w:t>
      </w:r>
    </w:p>
    <w:p>
      <w:r>
        <w:t>[KIRF Ranking 2025 3rd Position](https://vimalacollege.edu.in/2026/03/06/kirf-ranking-2025-3rd-position/)</w:t>
      </w:r>
    </w:p>
    <w:p>
      <w:r>
        <w:t>[admin](https://vimalacollege.edu.in/author/admin/ "Posts by admin")2026-03-06T04:52:07+05:30</w:t>
      </w:r>
    </w:p>
    <w:p>
      <w:r>
        <w:t>[admin](https://vimalacollege.edu.in/author/admin/ "Posts by admin")2026-02-03T08:53:08+05:30</w:t>
      </w:r>
    </w:p>
    <w:p>
      <w:r>
        <w:t>[Fourth Semester B. Voc. Degree Regular/ Supplementary/ Improvement Examinations April 2026](https://vimalacollege.edu.in/2026/02/02/fourth-semester-b-voc-degree-regular-supplementary-improvement-examinations-april-2026/)</w:t>
      </w:r>
    </w:p>
    <w:p>
      <w:r>
        <w:t>[admin](https://vimalacollege.edu.in/author/admin/ "Posts by admin")2026-02-03T08:53:08+05:30</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 "Facebook")[](https://www.instagram.com/vimalacollegethrissurofficial/ "Instagram")[](https://x.com/vimalacollege "Twitch")[](https://www.youtube.com/@vimalacollegethrissurofficial "YouTube")[](https://www.linkedin.com/school/vimala-college-autonomous-thrissur/ "LinkedIn")[](https://vimalacollege.edu.in/2026/03/06/kirf-ranking-2025-3rd-position/ "WhatsApp")</w:t>
      </w:r>
    </w:p>
    <w:p>
      <w:pPr>
        <w:pStyle w:val="Heading4"/>
      </w:pPr>
      <w:r>
        <w:t>Quick Links</w:t>
      </w:r>
    </w:p>
    <w:p>
      <w:r>
        <w:t xml:space="preserve">  * [Terms and Conditions](https://vimalacollege.edu.in/2026/03/06/kirf-ranking-2025-3rd-position/)</w:t>
      </w:r>
    </w:p>
    <w:p>
      <w:r>
        <w:t xml:space="preserve">  * [Staff Login](https://vimalacollege.edu.in/2026/03/06/kirf-ranking-2025-3rd-position/)</w:t>
      </w:r>
    </w:p>
    <w:p>
      <w:r>
        <w:t xml:space="preserve">  * [Student Login](https://vimalacollege.edu.in/2026/03/06/kirf-ranking-2025-3rd-position/)</w:t>
      </w:r>
    </w:p>
    <w:p>
      <w:r>
        <w:t xml:space="preserve">  * [Webmail Login](https://vimalacollege.edu.in/2026/03/06/kirf-ranking-2025-3rd-position/)</w:t>
      </w:r>
    </w:p>
    <w:p>
      <w:r>
        <w:t xml:space="preserve">  * [Time Table](https://vimalacollege.edu.in/2026/03/06/kirf-ranking-2025-3rd-position/)</w:t>
      </w:r>
    </w:p>
    <w:p>
      <w:r>
        <w:t xml:space="preserve">  * [Results](https://vimalacollege.edu.in/2026/03/06/kirf-ranking-2025-3rd-position/)</w:t>
      </w:r>
    </w:p>
    <w:p>
      <w:pPr>
        <w:pStyle w:val="Heading4"/>
      </w:pPr>
      <w:r>
        <w:t>Related Links</w:t>
      </w:r>
    </w:p>
    <w:p>
      <w:r>
        <w:t xml:space="preserve">  * [Academic Bank of Credit](https://vimalacollege.edu.in/2026/03/06/kirf-ranking-2025-3rd-position/)</w:t>
      </w:r>
    </w:p>
    <w:p>
      <w:r>
        <w:t xml:space="preserve">  * [National Digital Library](https://vimalacollege.edu.in/2026/03/06/kirf-ranking-2025-3rd-position/)</w:t>
      </w:r>
    </w:p>
    <w:p>
      <w:r>
        <w:t xml:space="preserve">  * [Swayam](https://vimalacollege.edu.in/2026/03/06/kirf-ranking-2025-3rd-position/)</w:t>
      </w:r>
    </w:p>
    <w:p>
      <w:r>
        <w:t xml:space="preserve">  * [Virtual Labs](https://vimalacollege.edu.in/2026/03/06/kirf-ranking-2025-3rd-position/)</w:t>
      </w:r>
    </w:p>
    <w:p>
      <w:r>
        <w:t xml:space="preserve">  * [Spoken Tutorial](https://vimalacollege.edu.in/2026/03/06/kirf-ranking-2025-3rd-position/)</w:t>
      </w:r>
    </w:p>
    <w:p>
      <w:r>
        <w:t xml:space="preserve">  * [Digi Locker](https://vimalacollege.edu.in/2026/03/06/kirf-ranking-2025-3rd-position/)</w:t>
      </w:r>
    </w:p>
    <w:p>
      <w:r>
        <w:t>![](https://vimalacollege.edu.in/wp-content/uploads/2025/08/logo.webp)</w:t>
      </w:r>
    </w:p>
    <w:p>
      <w:r>
        <w:t>© Copyright 2024 – 2025 | Vimala College (Autonomous), Thrissur | Powered by [SOFTLOOM IT SOLUTIONS](https://softloom.com)</w:t>
      </w:r>
    </w:p>
    <w:p>
      <w:r>
        <w:t>[Page load link](https://vimalacollege.edu.in/2026/03/06/kirf-ranking-2025-3rd-position/)</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](https://vimalacollege.edu.in/2026/03/06/kirf-ranking-2025-3rd-position/)</w:t>
      </w:r>
    </w:p>
    <w:p>
      <w:r>
        <w:br w:type="page"/>
      </w:r>
    </w:p>
    <w:p>
      <w:pPr>
        <w:pStyle w:val="Heading1"/>
      </w:pPr>
      <w:r>
        <w:t>UG &amp; PG Admission 2026 Open - Vimala College Thrissur (Autonomous) | Top Women’s College</w:t>
      </w:r>
    </w:p>
    <w:p>
      <w:pPr>
        <w:pStyle w:val="IntenseQuote"/>
      </w:pPr>
      <w:r>
        <w:t>https://vimalacollege.edu.in/2026/03/11/ug-pg-admission-2026-open/</w:t>
      </w:r>
    </w:p>
    <w:p>
      <w:r>
        <w:t>[Skip to content](https://vimalacollege.edu.in/2026/03/11/ug-pg-admission-2026-open/#content)</w:t>
      </w:r>
    </w:p>
    <w:p>
      <w:r>
        <w:t>[+91-487-2332080, +91-487-2321759](https://vimalacollege.edu.in/2026/03/11/ug-pg-admission-2026-open/)</w:t>
      </w:r>
    </w:p>
    <w:p>
      <w:r>
        <w:t>mail@vimalacollege.edu.in</w:t>
      </w:r>
    </w:p>
    <w:p>
      <w:r>
        <w:t>[](https://www.facebook.com/vimalacollegethrissurofficial/)[](https://x.com/vimalacollege)[](https://www.instagram.com/vimalacollegethrissurofficial/)[](https://www.youtube.com/@vimalacollegethrissurofficial)[](https://www.linkedin.com/school/vimala-college-autonomous-thrissur/)</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pPr>
        <w:pStyle w:val="Heading4"/>
      </w:pPr>
      <w:r>
        <w:t>UG &amp; PG Admission 2026 Open</w:t>
      </w:r>
    </w:p>
    <w:p>
      <w:r>
        <w:t>UG &amp; PG Admission 2026 Open</w:t>
      </w:r>
    </w:p>
    <w:p>
      <w:pPr>
        <w:pStyle w:val="Heading4"/>
      </w:pPr>
      <w:r>
        <w:t>Share This Story, Choose Your Platform!</w:t>
      </w:r>
    </w:p>
    <w:p>
      <w:r>
        <w:t>[](https://www.facebook.com/sharer.php?u=https%3A%2F%2Fvimalacollege.edu.in%2F2026%2F03%2F11%2Fug-pg-admission-2026-open%2F&amp;t=UG%20%26%23038%3B%20PG%20Admission%202026%20Open)[](https://x.com/intent/post?text=UG%20%26%20PG%20Admission%202026%20Open&amp;url=https%3A%2F%2Fvimalacollege.edu.in%2F2026%2F03%2F11%2Fug-pg-admission-2026-open%2F)[](https://www.linkedin.com/shareArticle?mini=true&amp;url=https%3A%2F%2Fvimalacollege.edu.in%2F2026%2F03%2F11%2Fug-pg-admission-2026-open%2F&amp;title=UG%20%26%23038%3B%20PG%20Admission%202026%20Open&amp;summary=UG%20%26amp%3B%20PG%20Admission%202026%20Open)[](https://api.whatsapp.com/send?text=https%3A%2F%2Fvimalacollege.edu.in%2F2026%2F03%2F11%2Fug-pg-admission-2026-open%2F)</w:t>
      </w:r>
    </w:p>
    <w:p>
      <w:pPr>
        <w:pStyle w:val="Heading4"/>
      </w:pPr>
      <w:r>
        <w:t>Share This Story,</w:t>
      </w:r>
    </w:p>
    <w:p>
      <w:r>
        <w:t>[](https://www.facebook.com/sharer.php?u=https%3A%2F%2Fvimalacollege.edu.in%2F2026%2F03%2F11%2Fug-pg-admission-2026-open%2F&amp;t=UG%20%26%23038%3B%20PG%20Admission%202026%20Open)[](https://x.com/intent/post?text=UG%20%26%20PG%20Admission%202026%20Open&amp;url=https%3A%2F%2Fvimalacollege.edu.in%2F2026%2F03%2F11%2Fug-pg-admission-2026-open%2F)[](https://bsky.app/intent/compose?text=UG%20%26%20PG%20Admission%202026%20Open%20https%3A%2F%2Fvimalacollege.edu.in%2F2026%2F03%2F11%2Fug-pg-admission-2026-open%2F%20UG%20%26amp%3B%20PG%20Admission%202026%20Open)[](https://reddit.com/submit?url=https%3A%2F%2Fvimalacollege.edu.in%2F2026%2F03%2F11%2Fug-pg-admission-2026-open%2F&amp;title=UG%20%26%23038%3B%20PG%20Admission%202026%20Open)[](https://www.linkedin.com/shareArticle?mini=true&amp;url=https%3A%2F%2Fvimalacollege.edu.in%2F2026%2F03%2F11%2Fug-pg-admission-2026-open%2F&amp;title=UG%20%26%23038%3B%20PG%20Admission%202026%20Open&amp;summary=UG%20%26amp%3B%20PG%20Admission%202026%20Open)[](https://api.whatsapp.com/send?text=https%3A%2F%2Fvimalacollege.edu.in%2F2026%2F03%2F11%2Fug-pg-admission-2026-open%2F)[](https://t.me/share/url?url=https%3A%2F%2Fvimalacollege.edu.in%2F2026%2F03%2F11%2Fug-pg-admission-2026-open%2F&amp;text=UG%20%26%23038%3B%20PG%20Admission%202026%20Open)[](https://www.tumblr.com/share/link?url=https%3A%2F%2Fvimalacollege.edu.in%2F2026%2F03%2F11%2Fug-pg-admission-2026-open%2F&amp;name=UG%20%26%23038%3B%20PG%20Admission%202026%20Open&amp;description=UG%20%26amp%3B%20PG%20Admission%202026%20Open)[](https://pinterest.com/pin/create/button/?url=https%3A%2F%2Fvimalacollege.edu.in%2F2026%2F03%2F11%2Fug-pg-admission-2026-open%2F&amp;description=UG%20%26amp%3B%20PG%20Admission%202026%20Open&amp;media=)[](https://www.xing.com/social_plugins/share/new?sc_p=xing-share&amp;h=1&amp;url=https%3A%2F%2Fvimalacollege.edu.in%2F2026%2F03%2F11%2Fug-pg-admission-2026-open%2F)</w:t>
      </w:r>
    </w:p>
    <w:p>
      <w:pPr>
        <w:pStyle w:val="Heading4"/>
      </w:pPr>
      <w:r>
        <w:t>Recent Post</w:t>
      </w:r>
    </w:p>
    <w:p>
      <w:r>
        <w:t>Search for:</w:t>
      </w:r>
    </w:p>
    <w:p>
      <w:r>
        <w:t>[Albin K D](https://vimalacollege.edu.in/author/albinkd/ "Posts by Albin K D")2026-03-16T08:46:06+05:30</w:t>
      </w:r>
    </w:p>
    <w:p>
      <w:r>
        <w:t>[PhD 2025 II stage Admission Rank list Published](https://vimalacollege.edu.in/2026/03/16/phd-2025-ii-stage-admission-rank-list-published/)</w:t>
      </w:r>
    </w:p>
    <w:p>
      <w:r>
        <w:t>[Albin K D](https://vimalacollege.edu.in/author/albinkd/ "Posts by Albin K D")2026-03-16T08:46:06+05:30</w:t>
      </w:r>
    </w:p>
    <w:p>
      <w:r>
        <w:t>[Albin K D](https://vimalacollege.edu.in/author/albinkd/ "Posts by Albin K D")2026-03-16T08:33:54+05:30</w:t>
      </w:r>
    </w:p>
    <w:p>
      <w:r>
        <w:t>[MSW Admission Notification 2026-27](https://vimalacollege.edu.in/2026/03/16/msw-admission-notification-2026-27/)</w:t>
      </w:r>
    </w:p>
    <w:p>
      <w:r>
        <w:t>[Albin K D](https://vimalacollege.edu.in/author/albinkd/ "Posts by Albin K D")2026-03-16T08:33:54+05:30</w:t>
      </w:r>
    </w:p>
    <w:p>
      <w:r>
        <w:t>[admin](https://vimalacollege.edu.in/author/admin/ "Posts by admin")2026-03-12T07:50:22+05:30</w:t>
      </w:r>
    </w:p>
    <w:p>
      <w:r>
        <w:t>[Book release of One Pathway for a Bright Future: Parents–Children Partnership in Education – Science Experiments Galore for All Age Groups authored by Dr. C. V. Krishnan.](https://vimalacollege.edu.in/2026/03/12/book-release-of-one-pathway-for-a-bright-future-parents-children-partnership-in-education-science-experiments-galore-for-all-age-groups-authored-by-dr-c-v-krishnan/)</w:t>
      </w:r>
    </w:p>
    <w:p>
      <w:r>
        <w:t>[admin](https://vimalacollege.edu.in/author/admin/ "Posts by admin")2026-03-12T07:50:22+05:30</w:t>
      </w:r>
    </w:p>
    <w:p>
      <w:r>
        <w:t>[Albin K D](https://vimalacollege.edu.in/author/albinkd/ "Posts by Albin K D")2026-03-11T11:30:14+05:30</w:t>
      </w:r>
    </w:p>
    <w:p>
      <w:r>
        <w:t>[UG &amp; PG Admission 2026 Open](https://vimalacollege.edu.in/2026/03/11/ug-pg-admission-2026-open/)</w:t>
      </w:r>
    </w:p>
    <w:p>
      <w:r>
        <w:t>[Albin K D](https://vimalacollege.edu.in/author/albinkd/ "Posts by Albin K D")2026-03-11T11:30:14+05:30</w:t>
      </w:r>
    </w:p>
    <w:p>
      <w:r>
        <w:t>[admin](https://vimalacollege.edu.in/author/admin/ "Posts by admin")2026-03-06T04:52:07+05:30</w:t>
      </w:r>
    </w:p>
    <w:p>
      <w:r>
        <w:t>[KIRF Ranking 2025 3rd Position](https://vimalacollege.edu.in/2026/03/06/kirf-ranking-2025-3rd-position/)</w:t>
      </w:r>
    </w:p>
    <w:p>
      <w:r>
        <w:t>[admin](https://vimalacollege.edu.in/author/admin/ "Posts by admin")2026-03-06T04:52:07+05:30</w:t>
      </w:r>
    </w:p>
    <w:p>
      <w:r>
        <w:t>[admin](https://vimalacollege.edu.in/author/admin/ "Posts by admin")2026-02-03T08:53:08+05:30</w:t>
      </w:r>
    </w:p>
    <w:p>
      <w:r>
        <w:t>[Fourth Semester B. Voc. Degree Regular/ Supplementary/ Improvement Examinations April 2026](https://vimalacollege.edu.in/2026/02/02/fourth-semester-b-voc-degree-regular-supplementary-improvement-examinations-april-2026/)</w:t>
      </w:r>
    </w:p>
    <w:p>
      <w:r>
        <w:t>[admin](https://vimalacollege.edu.in/author/admin/ "Posts by admin")2026-02-03T08:53:08+05:30</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https://www.instagram.com/vimalacollegethrissurofficial/)[](https://x.com/vimalacollege)[](https://www.youtube.com/@vimalacollegethrissurofficial)[](https://www.linkedin.com/school/vimala-college-autonomous-thrissur/)[](https://vimalacollege.edu.in/2026/03/11/ug-pg-admission-2026-open/)</w:t>
      </w:r>
    </w:p>
    <w:p>
      <w:pPr>
        <w:pStyle w:val="Heading4"/>
      </w:pPr>
      <w:r>
        <w:t>Quick Links</w:t>
      </w:r>
    </w:p>
    <w:p>
      <w:r>
        <w:t xml:space="preserve">  * [Terms and Conditions](https://vimalacollege.edu.in/2026/03/11/ug-pg-admission-2026-open/)</w:t>
      </w:r>
    </w:p>
    <w:p>
      <w:r>
        <w:t xml:space="preserve">  * [Staff Login](https://vimalacollege.edu.in/2026/03/11/ug-pg-admission-2026-open/)</w:t>
      </w:r>
    </w:p>
    <w:p>
      <w:r>
        <w:t xml:space="preserve">  * [Student Login](https://vimalacollege.edu.in/2026/03/11/ug-pg-admission-2026-open/)</w:t>
      </w:r>
    </w:p>
    <w:p>
      <w:r>
        <w:t xml:space="preserve">  * [Webmail Login](https://vimalacollege.edu.in/2026/03/11/ug-pg-admission-2026-open/)</w:t>
      </w:r>
    </w:p>
    <w:p>
      <w:r>
        <w:t xml:space="preserve">  * [Time Table](https://vimalacollege.edu.in/2026/03/11/ug-pg-admission-2026-open/)</w:t>
      </w:r>
    </w:p>
    <w:p>
      <w:r>
        <w:t xml:space="preserve">  * [Results](https://vimalacollege.edu.in/2026/03/11/ug-pg-admission-2026-open/)</w:t>
      </w:r>
    </w:p>
    <w:p>
      <w:pPr>
        <w:pStyle w:val="Heading4"/>
      </w:pPr>
      <w:r>
        <w:t>Related Links</w:t>
      </w:r>
    </w:p>
    <w:p>
      <w:r>
        <w:t xml:space="preserve">  * [Academic Bank of Credit](https://vimalacollege.edu.in/2026/03/11/ug-pg-admission-2026-open/)</w:t>
      </w:r>
    </w:p>
    <w:p>
      <w:r>
        <w:t xml:space="preserve">  * [National Digital Library](https://vimalacollege.edu.in/2026/03/11/ug-pg-admission-2026-open/)</w:t>
      </w:r>
    </w:p>
    <w:p>
      <w:r>
        <w:t xml:space="preserve">  * [Swayam](https://vimalacollege.edu.in/2026/03/11/ug-pg-admission-2026-open/)</w:t>
      </w:r>
    </w:p>
    <w:p>
      <w:r>
        <w:t xml:space="preserve">  * [Virtual Labs](https://vimalacollege.edu.in/2026/03/11/ug-pg-admission-2026-open/)</w:t>
      </w:r>
    </w:p>
    <w:p>
      <w:r>
        <w:t xml:space="preserve">  * [Spoken Tutorial](https://vimalacollege.edu.in/2026/03/11/ug-pg-admission-2026-open/)</w:t>
      </w:r>
    </w:p>
    <w:p>
      <w:r>
        <w:t xml:space="preserve">  * [Digi Locker](https://vimalacollege.edu.in/2026/03/11/ug-pg-admission-2026-open/)</w:t>
      </w:r>
    </w:p>
    <w:p>
      <w:r>
        <w:t>![](https://vimalacollege.edu.in/wp-content/uploads/2025/08/logo.webp)</w:t>
      </w:r>
    </w:p>
    <w:p>
      <w:r>
        <w:t>© Copyright 2024 – 2025 | Vimala College (Autonomous), Thrissur | Powered by [SOFTLOOM IT SOLUTIONS](https://softloom.com)</w:t>
      </w:r>
    </w:p>
    <w:p>
      <w:r>
        <w:t>[Page load link](https://vimalacollege.edu.in/2026/03/11/ug-pg-admission-2026-open/)</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](https://vimalacollege.edu.in/2026/03/11/ug-pg-admission-2026-open/)</w:t>
      </w:r>
    </w:p>
    <w:p>
      <w:r>
        <w:br w:type="page"/>
      </w:r>
    </w:p>
    <w:p>
      <w:pPr>
        <w:pStyle w:val="Heading1"/>
      </w:pPr>
      <w:r>
        <w:t>Book release of One Pathway for a Bright Future: Parents–Children Partnership in Education – Science Experiments Galore for All Age Groups authored by Dr. C. V. Krishnan. - Vimala College Thrissur (Autonomous) | Top Women’s College</w:t>
      </w:r>
    </w:p>
    <w:p>
      <w:pPr>
        <w:pStyle w:val="IntenseQuote"/>
      </w:pPr>
      <w:r>
        <w:t>https://vimalacollege.edu.in/2026/03/12/book-release-of-one-pathway-for-a-bright-future-parents-children-partnership-in-education-science-experiments-galore-for-all-age-groups-authored-by-dr-c-v-krishnan/</w:t>
      </w:r>
    </w:p>
    <w:p>
      <w:r>
        <w:t>[Skip to content](https://vimalacollege.edu.in/2026/03/12/book-release-of-one-pathway-for-a-bright-future-parents-children-partnership-in-education-science-experiments-galore-for-all-age-groups-authored-by-dr-c-v-krishnan/#content)</w:t>
      </w:r>
    </w:p>
    <w:p>
      <w:r>
        <w:t>[+91-487-2332080, +91-487-2321759](https://vimalacollege.edu.in/2026/03/12/book-release-of-one-pathway-for-a-bright-future-parents-children-partnership-in-education-science-experiments-galore-for-all-age-groups-authored-by-dr-c-v-krishnan/)</w:t>
      </w:r>
    </w:p>
    <w:p>
      <w:r>
        <w:t>mail@vimalacollege.edu.in</w:t>
      </w:r>
    </w:p>
    <w:p>
      <w:r>
        <w:t>[](https://www.facebook.com/vimalacollegethrissurofficial/ "Facebook")[](https://x.com/vimalacollege "X")[](https://www.instagram.com/vimalacollegethrissurofficial/ "Instagram")[](https://www.youtube.com/@vimalacollegethrissurofficial "YouTube")[](https://www.linkedin.com/school/vimala-college-autonomous-thrissur/ "LinkedIn")</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pPr>
        <w:pStyle w:val="Heading4"/>
      </w:pPr>
      <w:r>
        <w:t>Book release of One Pathway for a Bright Future: Parents–Children Partnership in Education – Science Experiments Galore for All Age Groups authored by Dr. C. V. Krishnan.</w:t>
      </w:r>
    </w:p>
    <w:p>
      <w:r>
        <w:t>The postgraduate department of Physics, Vimala College (Autonomous), Thrissur organized the book release of One Pathway for a Bright Future: Parents Children Partnership in Education – Science Experiments Galore for All Age Groups authored by Dr. C. V. Krishnan. The book was launched to public by Dr Raman Kutty, Research Director, Amala Cancer Research Centre, Amala Institute of Medical Sciences, Thrissur. The programme highlighted the importance of strengthening parent–child collaboration in education through experiential learning and scientific inquiry. Faculty members, students, and invited guests appreciated the author’s efforts in presenting simple, innovative, and activity-based experiments designed to nurture curiosity and critical thinking across all age groups. The speakers emphasized that the book serves as a practical guide for making science learning engaging, accessible, and meaningful both at home and in classrooms. The book release was followed by a live demonstration of selected science experiments from the publication. Dr. Krishnan enthusiastically</w:t>
      </w:r>
    </w:p>
    <w:p>
      <w:r>
        <w:t>demonstrated easy-to-perform experiments using everyday materials, effectively illustrating fundamental scientific principles. The interactive session sparked keen interest among students and parents, encouraging active participation and discussion. The event concluded with a vote of thanks, leaving the audience inspired to adopt hands-on approaches to science learning and to strengthen collaborative educational practices.</w:t>
      </w:r>
    </w:p>
    <w:p>
      <w:pPr>
        <w:pStyle w:val="Heading4"/>
      </w:pPr>
      <w:r>
        <w:t>Share This Story, Choose Your Platform!</w:t>
      </w:r>
    </w:p>
    <w:p>
      <w:r>
        <w:t>[](https://www.facebook.com/sharer.php?u=https%3A%2F%2Fvimalacollege.edu.in%2F2026%2F03%2F12%2Fbook-release-of-one-pathway-for-a-bright-future-parents-children-partnership-in-education-science-experiments-galore-for-all-age-groups-authored-by-dr-c-v-krishnan%2F&amp;t=Book%20release%20of%20One%20Pathway%20for%20a%20Bright%20Future%3A%20Parents%E2%80%93Children%20Partnership%20in%20Education%20%E2%80%93%20Science%20Experiments%20Galore%20for%20All%20Age%20Groups%20authored%20by%20Dr.%20C.%20V.%20Krishnan. "Facebook")[](https://x.com/intent/post?text=Book%20release%20of%20One%20Pathway%20for%20a%20Bright%20Future%3A%20Parents%E2%80%93Children%20Partnership%20in%20Education%20%E2%80%93%20Science%20Experiments%20Galore%20for%20All%20Age%20Groups%20authored%20by%20Dr.%20C.%20V.%20Krishnan.&amp;url=https%3A%2F%2Fvimalacollege.edu.in%2F2026%2F03%2F12%2Fbook-release-of-one-pathway-for-a-bright-future-parents-children-partnership-in-education-science-experiments-galore-for-all-age-groups-authored-by-dr-c-v-krishnan%2F "X")[](https://www.linkedin.com/shareArticle?mini=true&amp;url=https%3A%2F%2Fvimalacollege.edu.in%2F2026%2F03%2F12%2Fbook-release-of-one-pathway-for-a-bright-future-parents-children-partnership-in-education-science-experiments-galore-for-all-age-groups-authored-by-dr-c-v-krishnan%2F&amp;title=Book%20release%20of%20One%20Pathway%20for%20a%20Bright%20Future%3A%20Parents%E2%80%93Children%20Partnership%20in%20Education%20%E2%80%93%20Science%20Experiments%20Galore%20for%20All%20Age%20Groups%20authored%20by%20Dr.%20C.%20V.%20Krishnan.&amp;summary=The%20postgraduate%20department%20of%20Physics%2C%20Vimala%20College%20%28Autonomous%29%2C%20Thrissur%20organized%20the%20book%20release%20of%20One%20Pathway%20for%20a%20Bright%20Future%3A%20Parents%20Children%20Partnership%20in%20Education%20%E2%80%93%20Science%20Experiments%20Galore%20for%20All%20Age%20Groups%20authored%20by%20Dr.%20C.%20V.%20Krishnan.%20The%20book%20was%20launched%20to%20public%20by%20Dr%20Raman%20Kutty%2C%20Research%20Director%2C%20Amala%20Cancer%20Research%20Centre%2C "LinkedIn")[](https://api.whatsapp.com/send?text=https%3A%2F%2Fvimalacollege.edu.in%2F2026%2F03%2F12%2Fbook-release-of-one-pathway-for-a-bright-future-parents-children-partnership-in-education-science-experiments-galore-for-all-age-groups-authored-by-dr-c-v-krishnan%2F "WhatsApp")</w:t>
      </w:r>
    </w:p>
    <w:p>
      <w:pPr>
        <w:pStyle w:val="Heading4"/>
      </w:pPr>
      <w:r>
        <w:t>Share This Story,</w:t>
      </w:r>
    </w:p>
    <w:p>
      <w:r>
        <w:t>[](https://www.facebook.com/sharer.php?u=https%3A%2F%2Fvimalacollege.edu.in%2F2026%2F03%2F12%2Fbook-release-of-one-pathway-for-a-bright-future-parents-children-partnership-in-education-science-experiments-galore-for-all-age-groups-authored-by-dr-c-v-krishnan%2F&amp;t=Book%20release%20of%20One%20Pathway%20for%20a%20Bright%20Future%3A%20Parents%E2%80%93Children%20Partnership%20in%20Education%20%E2%80%93%20Science%20Experiments%20Galore%20for%20All%20Age%20Groups%20authored%20by%20Dr.%20C.%20V.%20Krishnan. "Facebook")[](https://x.com/intent/post?text=Book%20release%20of%20One%20Pathway%20for%20a%20Bright%20Future%3A%20Parents%E2%80%93Children%20Partnership%20in%20Education%20%E2%80%93%20Science%20Experiments%20Galore%20for%20All%20Age%20Groups%20authored%20by%20Dr.%20C.%20V.%20Krishnan.&amp;url=https%3A%2F%2Fvimalacollege.edu.in%2F2026%2F03%2F12%2Fbook-release-of-one-pathway-for-a-bright-future-parents-children-partnership-in-education-science-experiments-galore-for-all-age-groups-authored-by-dr-c-v-krishnan%2F "X")[](https://bsky.app/intent/compose?text=Book%20release%20of%20One%20Pathway%20for%20a%20Bright%20Future%3A%20Parents%E2%80%93Children%20Partnership%20in%20Education%20%E2%80%93%20Science%20Experiments%20Galore%20for%20All%20Age%20Groups%20authored%20by%20Dr.%20C.%20V.%20Krishnan.%20https%3A%2F%2Fvimalacollege.edu.in%2F2026%2F03%2F12%2Fbook-release-of-one-pathway-for-a-bright-future-parents-children-partnership-in-education-science-experiments-galore-for-all-age-groups-authored-by-dr-c-v-krishnan%2F%20The%20postgraduate%20department%20of%20Physics%2C%20Vimala%20College%20%28Autonomous%29%2C%20Thrissur%20organized%20the%20book%20release%20of%20One%20Pathway%20for%20a%20Bright%20Future%3A%20Parents%20Children%20Partnership%20in%20Education%20%E2%80%93%20Science%20Experiments%20Galore%20for%20All%20Age%20Groups%20authored%20by%20Dr.%20C.%20V.%20Krishnan.%20The%20book%20was%20launched%20to%20public%20by%20Dr%20Raman%20Kutty%2C%20Research%20Director%2C%20Amala%20Cancer%20Research%20Centre%2C "Bluesky")[](https://reddit.com/submit?url=https%3A%2F%2Fvimalacollege.edu.in%2F2026%2F03%2F12%2Fbook-release-of-one-pathway-for-a-bright-future-parents-children-partnership-in-education-science-experiments-galore-for-all-age-groups-authored-by-dr-c-v-krishnan%2F&amp;title=Book%20release%20of%20One%20Pathway%20for%20a%20Bright%20Future%3A%20Parents%E2%80%93Children%20Partnership%20in%20Education%20%E2%80%93%20Science%20Experiments%20Galore%20for%20All%20Age%20Groups%20authored%20by%20Dr.%20C.%20V.%20Krishnan. "Reddit")[](https://www.linkedin.com/shareArticle?mini=true&amp;url=https%3A%2F%2Fvimalacollege.edu.in%2F2026%2F03%2F12%2Fbook-release-of-one-pathway-for-a-bright-future-parents-children-partnership-in-education-science-experiments-galore-for-all-age-groups-authored-by-dr-c-v-krishnan%2F&amp;title=Book%20release%20of%20One%20Pathway%20for%20a%20Bright%20Future%3A%20Parents%E2%80%93Children%20Partnership%20in%20Education%20%E2%80%93%20Science%20Experiments%20Galore%20for%20All%20Age%20Groups%20authored%20by%20Dr.%20C.%20V.%20Krishnan.&amp;summary=The%20postgraduate%20department%20of%20Physics%2C%20Vimala%20College%20%28Autonomous%29%2C%20Thrissur%20organized%20the%20book%20release%20of%20One%20Pathway%20for%20a%20Bright%20Future%3A%20Parents%20Children%20Partnership%20in%20Education%20%E2%80%93%20Science%20Experiments%20Galore%20for%20All%20Age%20Groups%20authored%20by%20Dr.%20C.%20V.%20Krishnan.%20The%20book%20was%20launched%20to%20public%20by%20Dr%20Raman%20Kutty%2C%20Research%20Director%2C%20Amala%20Cancer%20Research%20Centre%2C "LinkedIn")[](https://api.whatsapp.com/send?text=https%3A%2F%2Fvimalacollege.edu.in%2F2026%2F03%2F12%2Fbook-release-of-one-pathway-for-a-bright-future-parents-children-partnership-in-education-science-experiments-galore-for-all-age-groups-authored-by-dr-c-v-krishnan%2F "WhatsApp")[](https://t.me/share/url?url=https%3A%2F%2Fvimalacollege.edu.in%2F2026%2F03%2F12%2Fbook-release-of-one-pathway-for-a-bright-future-parents-children-partnership-in-education-science-experiments-galore-for-all-age-groups-authored-by-dr-c-v-krishnan%2F&amp;text=Book%20release%20of%20One%20Pathway%20for%20a%20Bright%20Future%3A%20Parents%E2%80%93Children%20Partnership%20in%20Education%20%E2%80%93%20Science%20Experiments%20Galore%20for%20All%20Age%20Groups%20authored%20by%20Dr.%20C.%20V.%20Krishnan. "Telegram")[](https://www.tumblr.com/share/link?url=https%3A%2F%2Fvimalacollege.edu.in%2F2026%2F03%2F12%2Fbook-release-of-one-pathway-for-a-bright-future-parents-children-partnership-in-education-science-experiments-galore-for-all-age-groups-authored-by-dr-c-v-krishnan%2F&amp;name=Book%20release%20of%20One%20Pathway%20for%20a%20Bright%20Future%3A%20Parents%E2%80%93Children%20Partnership%20in%20Education%20%E2%80%93%20Science%20Experiments%20Galore%20for%20All%20Age%20Groups%20authored%20by%20Dr.%20C.%20V.%20Krishnan.&amp;description=The%20postgraduate%20department%20of%20Physics%2C%20Vimala%20College%20%28Autonomous%29%2C%20Thrissur%20organized%20the%20book%20release%20of%20One%20Pathway%20for%20a%20Bright%20Future%3A%20Parents%20Children%20Partnership%20in%20Education%20%E2%80%93%20Science%20Experiments%20Galore%20for%20All%20Age%20Groups%20authored%20by%20Dr.%20C.%20V.%20Krishnan.%20The%20book%20was%20launched%20to%20public%20by%20Dr%20Raman%20Kutty%2C%20Research%20Director%2C%20Amala%20Cancer%20Research%20Centre%2C "Tumblr")[](https://pinterest.com/pin/create/button/?url=https%3A%2F%2Fvimalacollege.edu.in%2F2026%2F03%2F12%2Fbook-release-of-one-pathway-for-a-bright-future-parents-children-partnership-in-education-science-experiments-galore-for-all-age-groups-authored-by-dr-c-v-krishnan%2F&amp;description=The%20postgraduate%20department%20of%20Physics%2C%20Vimala%20College%20%28Autonomous%29%2C%20Thrissur%20organized%20the%20book%20release%20of%20One%20Pathway%20for%20a%20Bright%20Future%3A%20Parents%20Children%20Partnership%20in%20Education%20%E2%80%93%20Science%20Experiments%20Galore%20for%20All%20Age%20Groups%20authored%20by%20Dr.%20C.%20V.%20Krishnan.%20The%20book%20was%20launched%20to%20public%20by%20Dr%20Raman%20Kutty%2C%20Research%20Director%2C%20Amala%20Cancer%20Research%20Centre%2C&amp;media= "Pinterest")[](https://www.xing.com/social_plugins/share/new?sc_p=xing-share&amp;h=1&amp;url=https%3A%2F%2Fvimalacollege.edu.in%2F2026%2F03%2F12%2Fbook-release-of-one-pathway-for-a-bright-future-parents-children-partnership-in-education-science-experiments-galore-for-all-age-groups-authored-by-dr-c-v-krishnan%2F "Xing")</w:t>
      </w:r>
    </w:p>
    <w:p>
      <w:pPr>
        <w:pStyle w:val="Heading4"/>
      </w:pPr>
      <w:r>
        <w:t>Recent Post</w:t>
      </w:r>
    </w:p>
    <w:p>
      <w:r>
        <w:t>Search for:</w:t>
      </w:r>
    </w:p>
    <w:p>
      <w:r>
        <w:t>[Albin K D](https://vimalacollege.edu.in/author/albinkd/ "Posts by Albin K D")2026-03-16T08:46:06+05:30</w:t>
      </w:r>
    </w:p>
    <w:p>
      <w:r>
        <w:t>[PhD 2025 II stage Admission Rank list Published](https://vimalacollege.edu.in/2026/03/16/phd-2025-ii-stage-admission-rank-list-published/)</w:t>
      </w:r>
    </w:p>
    <w:p>
      <w:r>
        <w:t>[Albin K D](https://vimalacollege.edu.in/author/albinkd/ "Posts by Albin K D")2026-03-16T08:46:06+05:30</w:t>
      </w:r>
    </w:p>
    <w:p>
      <w:r>
        <w:t>[Albin K D](https://vimalacollege.edu.in/author/albinkd/ "Posts by Albin K D")2026-03-16T08:33:54+05:30</w:t>
      </w:r>
    </w:p>
    <w:p>
      <w:r>
        <w:t>[MSW Admission Notification 2026-27](https://vimalacollege.edu.in/2026/03/16/msw-admission-notification-2026-27/)</w:t>
      </w:r>
    </w:p>
    <w:p>
      <w:r>
        <w:t>[Albin K D](https://vimalacollege.edu.in/author/albinkd/ "Posts by Albin K D")2026-03-16T08:33:54+05:30</w:t>
      </w:r>
    </w:p>
    <w:p>
      <w:r>
        <w:t>[admin](https://vimalacollege.edu.in/author/admin/ "Posts by admin")2026-03-12T07:50:22+05:30</w:t>
      </w:r>
    </w:p>
    <w:p>
      <w:r>
        <w:t>[Book release of One Pathway for a Bright Future: Parents–Children Partnership in Education – Science Experiments Galore for All Age Groups authored by Dr. C. V. Krishnan.](https://vimalacollege.edu.in/2026/03/12/book-release-of-one-pathway-for-a-bright-future-parents-children-partnership-in-education-science-experiments-galore-for-all-age-groups-authored-by-dr-c-v-krishnan/)</w:t>
      </w:r>
    </w:p>
    <w:p>
      <w:r>
        <w:t>[admin](https://vimalacollege.edu.in/author/admin/ "Posts by admin")2026-03-12T07:50:22+05:30</w:t>
      </w:r>
    </w:p>
    <w:p>
      <w:r>
        <w:t>[Albin K D](https://vimalacollege.edu.in/author/albinkd/ "Posts by Albin K D")2026-03-11T11:30:14+05:30</w:t>
      </w:r>
    </w:p>
    <w:p>
      <w:r>
        <w:t>[UG &amp; PG Admission 2026 Open](https://vimalacollege.edu.in/2026/03/11/ug-pg-admission-2026-open/)</w:t>
      </w:r>
    </w:p>
    <w:p>
      <w:r>
        <w:t>[Albin K D](https://vimalacollege.edu.in/author/albinkd/ "Posts by Albin K D")2026-03-11T11:30:14+05:30</w:t>
      </w:r>
    </w:p>
    <w:p>
      <w:r>
        <w:t>[admin](https://vimalacollege.edu.in/author/admin/ "Posts by admin")2026-03-06T04:52:07+05:30</w:t>
      </w:r>
    </w:p>
    <w:p>
      <w:r>
        <w:t>[KIRF Ranking 2025 3rd Position](https://vimalacollege.edu.in/2026/03/06/kirf-ranking-2025-3rd-position/)</w:t>
      </w:r>
    </w:p>
    <w:p>
      <w:r>
        <w:t>[admin](https://vimalacollege.edu.in/author/admin/ "Posts by admin")2026-03-06T04:52:07+05:30</w:t>
      </w:r>
    </w:p>
    <w:p>
      <w:r>
        <w:t>[admin](https://vimalacollege.edu.in/author/admin/ "Posts by admin")2026-02-03T08:53:08+05:30</w:t>
      </w:r>
    </w:p>
    <w:p>
      <w:r>
        <w:t>[Fourth Semester B. Voc. Degree Regular/ Supplementary/ Improvement Examinations April 2026](https://vimalacollege.edu.in/2026/02/02/fourth-semester-b-voc-degree-regular-supplementary-improvement-examinations-april-2026/)</w:t>
      </w:r>
    </w:p>
    <w:p>
      <w:r>
        <w:t>[admin](https://vimalacollege.edu.in/author/admin/ "Posts by admin")2026-02-03T08:53:08+05:30</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 "Facebook")[](https://www.instagram.com/vimalacollegethrissurofficial/ "Instagram")[](https://x.com/vimalacollege "Twitch")[](https://www.youtube.com/@vimalacollegethrissurofficial "YouTube")[](https://www.linkedin.com/school/vimala-college-autonomous-thrissur/ "LinkedIn")[](https://vimalacollege.edu.in/2026/03/12/book-release-of-one-pathway-for-a-bright-future-parents-children-partnership-in-education-science-experiments-galore-for-all-age-groups-authored-by-dr-c-v-krishnan/ "WhatsApp")</w:t>
      </w:r>
    </w:p>
    <w:p>
      <w:pPr>
        <w:pStyle w:val="Heading4"/>
      </w:pPr>
      <w:r>
        <w:t>Quick Links</w:t>
      </w:r>
    </w:p>
    <w:p>
      <w:r>
        <w:t xml:space="preserve">  * [Terms and Conditions](https://vimalacollege.edu.in/2026/03/12/book-release-of-one-pathway-for-a-bright-future-parents-children-partnership-in-education-science-experiments-galore-for-all-age-groups-authored-by-dr-c-v-krishnan/)</w:t>
      </w:r>
    </w:p>
    <w:p>
      <w:r>
        <w:t xml:space="preserve">  * [Staff Login](https://vimalacollege.edu.in/2026/03/12/book-release-of-one-pathway-for-a-bright-future-parents-children-partnership-in-education-science-experiments-galore-for-all-age-groups-authored-by-dr-c-v-krishnan/)</w:t>
      </w:r>
    </w:p>
    <w:p>
      <w:r>
        <w:t xml:space="preserve">  * [Student Login](https://vimalacollege.edu.in/2026/03/12/book-release-of-one-pathway-for-a-bright-future-parents-children-partnership-in-education-science-experiments-galore-for-all-age-groups-authored-by-dr-c-v-krishnan/)</w:t>
      </w:r>
    </w:p>
    <w:p>
      <w:r>
        <w:t xml:space="preserve">  * [Webmail Login](https://vimalacollege.edu.in/2026/03/12/book-release-of-one-pathway-for-a-bright-future-parents-children-partnership-in-education-science-experiments-galore-for-all-age-groups-authored-by-dr-c-v-krishnan/)</w:t>
      </w:r>
    </w:p>
    <w:p>
      <w:r>
        <w:t xml:space="preserve">  * [Time Table](https://vimalacollege.edu.in/2026/03/12/book-release-of-one-pathway-for-a-bright-future-parents-children-partnership-in-education-science-experiments-galore-for-all-age-groups-authored-by-dr-c-v-krishnan/)</w:t>
      </w:r>
    </w:p>
    <w:p>
      <w:r>
        <w:t xml:space="preserve">  * [Results](https://vimalacollege.edu.in/2026/03/12/book-release-of-one-pathway-for-a-bright-future-parents-children-partnership-in-education-science-experiments-galore-for-all-age-groups-authored-by-dr-c-v-krishnan/)</w:t>
      </w:r>
    </w:p>
    <w:p>
      <w:pPr>
        <w:pStyle w:val="Heading4"/>
      </w:pPr>
      <w:r>
        <w:t>Related Links</w:t>
      </w:r>
    </w:p>
    <w:p>
      <w:r>
        <w:t xml:space="preserve">  * [Academic Bank of Credit](https://vimalacollege.edu.in/2026/03/12/book-release-of-one-pathway-for-a-bright-future-parents-children-partnership-in-education-science-experiments-galore-for-all-age-groups-authored-by-dr-c-v-krishnan/)</w:t>
      </w:r>
    </w:p>
    <w:p>
      <w:r>
        <w:t xml:space="preserve">  * [National Digital Library](https://vimalacollege.edu.in/2026/03/12/book-release-of-one-pathway-for-a-bright-future-parents-children-partnership-in-education-science-experiments-galore-for-all-age-groups-authored-by-dr-c-v-krishnan/)</w:t>
      </w:r>
    </w:p>
    <w:p>
      <w:r>
        <w:t xml:space="preserve">  * [Swayam](https://vimalacollege.edu.in/2026/03/12/book-release-of-one-pathway-for-a-bright-future-parents-children-partnership-in-education-science-experiments-galore-for-all-age-groups-authored-by-dr-c-v-krishnan/)</w:t>
      </w:r>
    </w:p>
    <w:p>
      <w:r>
        <w:t xml:space="preserve">  * [Virtual Labs](https://vimalacollege.edu.in/2026/03/12/book-release-of-one-pathway-for-a-bright-future-parents-children-partnership-in-education-science-experiments-galore-for-all-age-groups-authored-by-dr-c-v-krishnan/)</w:t>
      </w:r>
    </w:p>
    <w:p>
      <w:r>
        <w:t xml:space="preserve">  * [Spoken Tutorial](https://vimalacollege.edu.in/2026/03/12/book-release-of-one-pathway-for-a-bright-future-parents-children-partnership-in-education-science-experiments-galore-for-all-age-groups-authored-by-dr-c-v-krishnan/)</w:t>
      </w:r>
    </w:p>
    <w:p>
      <w:r>
        <w:t xml:space="preserve">  * [Digi Locker](https://vimalacollege.edu.in/2026/03/12/book-release-of-one-pathway-for-a-bright-future-parents-children-partnership-in-education-science-experiments-galore-for-all-age-groups-authored-by-dr-c-v-krishnan/)</w:t>
      </w:r>
    </w:p>
    <w:p>
      <w:r>
        <w:t>![](https://vimalacollege.edu.in/wp-content/uploads/2025/08/logo.webp)</w:t>
      </w:r>
    </w:p>
    <w:p>
      <w:r>
        <w:t>© Copyright 2024 – 2025 | Vimala College (Autonomous), Thrissur | Powered by [SOFTLOOM IT SOLUTIONS](https://softloom.com)</w:t>
      </w:r>
    </w:p>
    <w:p>
      <w:r>
        <w:t>[Page load link](https://vimalacollege.edu.in/2026/03/12/book-release-of-one-pathway-for-a-bright-future-parents-children-partnership-in-education-science-experiments-galore-for-all-age-groups-authored-by-dr-c-v-krishnan/)</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](https://vimalacollege.edu.in/2026/03/12/book-release-of-one-pathway-for-a-bright-future-parents-children-partnership-in-education-science-experiments-galore-for-all-age-groups-authored-by-dr-c-v-krishnan/)</w:t>
      </w:r>
    </w:p>
    <w:p>
      <w:r>
        <w:br w:type="page"/>
      </w:r>
    </w:p>
    <w:p>
      <w:pPr>
        <w:pStyle w:val="Heading1"/>
      </w:pPr>
      <w:r>
        <w:t>MSW Admission Notification 2026-27 - Vimala College Thrissur (Autonomous) | Top Women’s College</w:t>
      </w:r>
    </w:p>
    <w:p>
      <w:pPr>
        <w:pStyle w:val="IntenseQuote"/>
      </w:pPr>
      <w:r>
        <w:t>https://vimalacollege.edu.in/2026/03/16/msw-admission-notification-2026-27/</w:t>
      </w:r>
    </w:p>
    <w:p>
      <w:r>
        <w:t>![Spinner: White decorative](https://cdn.userway.org/widgetapp/images/spin_wh.svg)</w:t>
      </w:r>
    </w:p>
    <w:p>
      <w:r>
        <w:t>![](https://cdn.userway.org/widgetapp/images/body_wh.svg)</w:t>
      </w:r>
    </w:p>
    <w:p>
      <w:r>
        <w:t>![Spinner: White decorative](https://cdn.userway.org/widgetapp/images/spin_wh.svg)</w:t>
      </w:r>
    </w:p>
    <w:p>
      <w:r>
        <w:t>[Skip to content](https://vimalacollege.edu.in/2026/03/16/msw-admission-notification-2026-27/#content)</w:t>
      </w:r>
    </w:p>
    <w:p>
      <w:r>
        <w:t>[+91-487-2332080, +91-487-2321759](https://vimalacollege.edu.in/2026/03/16/msw-admission-notification-2026-27/)</w:t>
      </w:r>
    </w:p>
    <w:p>
      <w:r>
        <w:t>mail@vimalacollege.edu.in</w:t>
      </w:r>
    </w:p>
    <w:p>
      <w:r>
        <w:t>[](https://www.facebook.com/vimalacollegethrissurofficial/ "Facebook")[](https://x.com/vimalacollege "X")[](https://www.instagram.com/vimalacollegethrissurofficial/ "Instagram")[](https://www.youtube.com/@vimalacollegethrissurofficial "YouTube")[](https://www.linkedin.com/school/vimala-college-autonomous-thrissur/ "LinkedIn")</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pPr>
        <w:pStyle w:val="Heading4"/>
      </w:pPr>
      <w:r>
        <w:t>MSW Admission Notification 2026-27</w:t>
      </w:r>
    </w:p>
    <w:p>
      <w:pPr>
        <w:pStyle w:val="Heading4"/>
      </w:pPr>
      <w:r>
        <w:t>[MSW Admission Notification 2026-27 – 12/03/2026](https://vimalacollege.edu.in/admission/admissionnotifications/)</w:t>
      </w:r>
    </w:p>
    <w:p>
      <w:pPr>
        <w:pStyle w:val="Heading4"/>
      </w:pPr>
      <w:r>
        <w:t>Share This Story, Choose Your Platform!</w:t>
      </w:r>
    </w:p>
    <w:p>
      <w:r>
        <w:t>[](https://www.facebook.com/sharer.php?u=https%3A%2F%2Fvimalacollege.edu.in%2F2026%2F03%2F16%2Fmsw-admission-notification-2026-27%2F&amp;t=MSW%20Admission%20Notification%202026-27 "Facebook")[](https://x.com/intent/post?text=MSW%20Admission%20Notification%202026-27&amp;url=https%3A%2F%2Fvimalacollege.edu.in%2F2026%2F03%2F16%2Fmsw-admission-notification-2026-27%2F "X")[](https://www.linkedin.com/shareArticle?mini=true&amp;url=https%3A%2F%2Fvimalacollege.edu.in%2F2026%2F03%2F16%2Fmsw-admission-notification-2026-27%2F&amp;title=MSW%20Admission%20Notification%202026-27&amp;summary=MSW%20Admission%20Notification%202026-27%20%E2%80%93%2012%2F03%2F2026 "LinkedIn")[](https://api.whatsapp.com/send?text=https%3A%2F%2Fvimalacollege.edu.in%2F2026%2F03%2F16%2Fmsw-admission-notification-2026-27%2F "WhatsApp")</w:t>
      </w:r>
    </w:p>
    <w:p>
      <w:pPr>
        <w:pStyle w:val="Heading4"/>
      </w:pPr>
      <w:r>
        <w:t>Share This Story,</w:t>
      </w:r>
    </w:p>
    <w:p>
      <w:r>
        <w:t>[](https://www.facebook.com/sharer.php?u=https%3A%2F%2Fvimalacollege.edu.in%2F2026%2F03%2F16%2Fmsw-admission-notification-2026-27%2F&amp;t=MSW%20Admission%20Notification%202026-27 "Facebook")[](https://x.com/intent/post?text=MSW%20Admission%20Notification%202026-27&amp;url=https%3A%2F%2Fvimalacollege.edu.in%2F2026%2F03%2F16%2Fmsw-admission-notification-2026-27%2F "X")[](https://bsky.app/intent/compose?text=MSW%20Admission%20Notification%202026-27%20https%3A%2F%2Fvimalacollege.edu.in%2F2026%2F03%2F16%2Fmsw-admission-notification-2026-27%2F%20MSW%20Admission%20Notification%202026-27%20%E2%80%93%2012%2F03%2F2026 "Bluesky")[](https://reddit.com/submit?url=https%3A%2F%2Fvimalacollege.edu.in%2F2026%2F03%2F16%2Fmsw-admission-notification-2026-27%2F&amp;title=MSW%20Admission%20Notification%202026-27 "Reddit")[](https://www.linkedin.com/shareArticle?mini=true&amp;url=https%3A%2F%2Fvimalacollege.edu.in%2F2026%2F03%2F16%2Fmsw-admission-notification-2026-27%2F&amp;title=MSW%20Admission%20Notification%202026-27&amp;summary=MSW%20Admission%20Notification%202026-27%20%E2%80%93%2012%2F03%2F2026 "LinkedIn")[](https://api.whatsapp.com/send?text=https%3A%2F%2Fvimalacollege.edu.in%2F2026%2F03%2F16%2Fmsw-admission-notification-2026-27%2F "WhatsApp")[](https://t.me/share/url?url=https%3A%2F%2Fvimalacollege.edu.in%2F2026%2F03%2F16%2Fmsw-admission-notification-2026-27%2F&amp;text=MSW%20Admission%20Notification%202026-27 "Telegram")[](https://www.tumblr.com/share/link?url=https%3A%2F%2Fvimalacollege.edu.in%2F2026%2F03%2F16%2Fmsw-admission-notification-2026-27%2F&amp;name=MSW%20Admission%20Notification%202026-27&amp;description=MSW%20Admission%20Notification%202026-27%20%E2%80%93%2012%2F03%2F2026 "Tumblr")[](https://pinterest.com/pin/create/button/?url=https%3A%2F%2Fvimalacollege.edu.in%2F2026%2F03%2F16%2Fmsw-admission-notification-2026-27%2F&amp;description=MSW%20Admission%20Notification%202026-27%20%E2%80%93%2012%2F03%2F2026&amp;media= "Pinterest")[](https://www.xing.com/social_plugins/share/new?sc_p=xing-share&amp;h=1&amp;url=https%3A%2F%2Fvimalacollege.edu.in%2F2026%2F03%2F16%2Fmsw-admission-notification-2026-27%2F "Xing")</w:t>
      </w:r>
    </w:p>
    <w:p>
      <w:pPr>
        <w:pStyle w:val="Heading4"/>
      </w:pPr>
      <w:r>
        <w:t>Recent Post</w:t>
      </w:r>
    </w:p>
    <w:p>
      <w:r>
        <w:t>Search for:</w:t>
      </w:r>
    </w:p>
    <w:p>
      <w:r>
        <w:t>[Albin K D](https://vimalacollege.edu.in/author/albinkd/ "Posts by Albin K D")2026-03-16T08:46:06+05:30</w:t>
      </w:r>
    </w:p>
    <w:p>
      <w:r>
        <w:t>[PhD 2025 II stage Admission Rank list Published](https://vimalacollege.edu.in/2026/03/16/phd-2025-ii-stage-admission-rank-list-published/)</w:t>
      </w:r>
    </w:p>
    <w:p>
      <w:r>
        <w:t>[Albin K D](https://vimalacollege.edu.in/author/albinkd/ "Posts by Albin K D")2026-03-16T08:46:06+05:30</w:t>
      </w:r>
    </w:p>
    <w:p>
      <w:r>
        <w:t>[Albin K D](https://vimalacollege.edu.in/author/albinkd/ "Posts by Albin K D")2026-03-16T08:33:54+05:30</w:t>
      </w:r>
    </w:p>
    <w:p>
      <w:r>
        <w:t>[MSW Admission Notification 2026-27](https://vimalacollege.edu.in/2026/03/16/msw-admission-notification-2026-27/)</w:t>
      </w:r>
    </w:p>
    <w:p>
      <w:r>
        <w:t>[Albin K D](https://vimalacollege.edu.in/author/albinkd/ "Posts by Albin K D")2026-03-16T08:33:54+05:30</w:t>
      </w:r>
    </w:p>
    <w:p>
      <w:r>
        <w:t>[admin](https://vimalacollege.edu.in/author/admin/ "Posts by admin")2026-03-12T07:50:22+05:30</w:t>
      </w:r>
    </w:p>
    <w:p>
      <w:r>
        <w:t>[Book release of One Pathway for a Bright Future: Parents–Children Partnership in Education – Science Experiments Galore for All Age Groups authored by Dr. C. V. Krishnan.](https://vimalacollege.edu.in/2026/03/12/book-release-of-one-pathway-for-a-bright-future-parents-children-partnership-in-education-science-experiments-galore-for-all-age-groups-authored-by-dr-c-v-krishnan/)</w:t>
      </w:r>
    </w:p>
    <w:p>
      <w:r>
        <w:t>[admin](https://vimalacollege.edu.in/author/admin/ "Posts by admin")2026-03-12T07:50:22+05:30</w:t>
      </w:r>
    </w:p>
    <w:p>
      <w:r>
        <w:t>[Albin K D](https://vimalacollege.edu.in/author/albinkd/ "Posts by Albin K D")2026-03-11T11:30:14+05:30</w:t>
      </w:r>
    </w:p>
    <w:p>
      <w:r>
        <w:t>[UG &amp; PG Admission 2026 Open](https://vimalacollege.edu.in/2026/03/11/ug-pg-admission-2026-open/)</w:t>
      </w:r>
    </w:p>
    <w:p>
      <w:r>
        <w:t>[Albin K D](https://vimalacollege.edu.in/author/albinkd/ "Posts by Albin K D")2026-03-11T11:30:14+05:30</w:t>
      </w:r>
    </w:p>
    <w:p>
      <w:r>
        <w:t>[admin](https://vimalacollege.edu.in/author/admin/ "Posts by admin")2026-03-06T04:52:07+05:30</w:t>
      </w:r>
    </w:p>
    <w:p>
      <w:r>
        <w:t>[KIRF Ranking 2025 3rd Position](https://vimalacollege.edu.in/2026/03/06/kirf-ranking-2025-3rd-position/)</w:t>
      </w:r>
    </w:p>
    <w:p>
      <w:r>
        <w:t>[admin](https://vimalacollege.edu.in/author/admin/ "Posts by admin")2026-03-06T04:52:07+05:30</w:t>
      </w:r>
    </w:p>
    <w:p>
      <w:r>
        <w:t>[admin](https://vimalacollege.edu.in/author/admin/ "Posts by admin")2026-02-03T08:53:08+05:30</w:t>
      </w:r>
    </w:p>
    <w:p>
      <w:r>
        <w:t>[Fourth Semester B. Voc. Degree Regular/ Supplementary/ Improvement Examinations April 2026](https://vimalacollege.edu.in/2026/02/02/fourth-semester-b-voc-degree-regular-supplementary-improvement-examinations-april-2026/)</w:t>
      </w:r>
    </w:p>
    <w:p>
      <w:r>
        <w:t>[admin](https://vimalacollege.edu.in/author/admin/ "Posts by admin")2026-02-03T08:53:08+05:30</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 "Facebook")[](https://www.instagram.com/vimalacollegethrissurofficial/ "Instagram")[](https://x.com/vimalacollege "Twitch")[](https://www.youtube.com/@vimalacollegethrissurofficial "YouTube")[](https://www.linkedin.com/school/vimala-college-autonomous-thrissur/ "LinkedIn")[](https://vimalacollege.edu.in/2026/03/16/msw-admission-notification-2026-27/ "WhatsApp")</w:t>
      </w:r>
    </w:p>
    <w:p>
      <w:pPr>
        <w:pStyle w:val="Heading4"/>
      </w:pPr>
      <w:r>
        <w:t>Quick Links</w:t>
      </w:r>
    </w:p>
    <w:p>
      <w:r>
        <w:t xml:space="preserve">  * [Terms and Conditions](https://vimalacollege.edu.in/2026/03/16/msw-admission-notification-2026-27/)</w:t>
      </w:r>
    </w:p>
    <w:p>
      <w:r>
        <w:t xml:space="preserve">  * [Staff Login](https://vimalacollege.edu.in/2026/03/16/msw-admission-notification-2026-27/)</w:t>
      </w:r>
    </w:p>
    <w:p>
      <w:r>
        <w:t xml:space="preserve">  * [Student Login](https://vimalacollege.edu.in/2026/03/16/msw-admission-notification-2026-27/)</w:t>
      </w:r>
    </w:p>
    <w:p>
      <w:r>
        <w:t xml:space="preserve">  * [Webmail Login](https://vimalacollege.edu.in/2026/03/16/msw-admission-notification-2026-27/)</w:t>
      </w:r>
    </w:p>
    <w:p>
      <w:r>
        <w:t xml:space="preserve">  * [Time Table](https://vimalacollege.edu.in/2026/03/16/msw-admission-notification-2026-27/)</w:t>
      </w:r>
    </w:p>
    <w:p>
      <w:r>
        <w:t xml:space="preserve">  * [Results](https://vimalacollege.edu.in/2026/03/16/msw-admission-notification-2026-27/)</w:t>
      </w:r>
    </w:p>
    <w:p>
      <w:pPr>
        <w:pStyle w:val="Heading4"/>
      </w:pPr>
      <w:r>
        <w:t>Related Links</w:t>
      </w:r>
    </w:p>
    <w:p>
      <w:r>
        <w:t xml:space="preserve">  * [Academic Bank of Credit](https://vimalacollege.edu.in/2026/03/16/msw-admission-notification-2026-27/)</w:t>
      </w:r>
    </w:p>
    <w:p>
      <w:r>
        <w:t xml:space="preserve">  * [National Digital Library](https://vimalacollege.edu.in/2026/03/16/msw-admission-notification-2026-27/)</w:t>
      </w:r>
    </w:p>
    <w:p>
      <w:r>
        <w:t xml:space="preserve">  * [Swayam](https://vimalacollege.edu.in/2026/03/16/msw-admission-notification-2026-27/)</w:t>
      </w:r>
    </w:p>
    <w:p>
      <w:r>
        <w:t xml:space="preserve">  * [Virtual Labs](https://vimalacollege.edu.in/2026/03/16/msw-admission-notification-2026-27/)</w:t>
      </w:r>
    </w:p>
    <w:p>
      <w:r>
        <w:t xml:space="preserve">  * [Spoken Tutorial](https://vimalacollege.edu.in/2026/03/16/msw-admission-notification-2026-27/)</w:t>
      </w:r>
    </w:p>
    <w:p>
      <w:r>
        <w:t xml:space="preserve">  * [Digi Locker](https://vimalacollege.edu.in/2026/03/16/msw-admission-notification-2026-27/)</w:t>
      </w:r>
    </w:p>
    <w:p>
      <w:r>
        <w:t>![](https://vimalacollege.edu.in/wp-content/uploads/2025/08/logo.webp)</w:t>
      </w:r>
    </w:p>
    <w:p>
      <w:r>
        <w:t>© Copyright 2024 – 2025 | Vimala College (Autonomous), Thrissur | Powered by [SOFTLOOM IT SOLUTIONS](https://softloom.com)</w:t>
      </w:r>
    </w:p>
    <w:p>
      <w:r>
        <w:t>[Page load link](https://vimalacollege.edu.in/2026/03/16/msw-admission-notification-2026-27/)</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](https://vimalacollege.edu.in/2026/03/16/msw-admission-notification-2026-27/)</w:t>
      </w:r>
    </w:p>
    <w:p>
      <w:r>
        <w:br w:type="page"/>
      </w:r>
    </w:p>
    <w:p>
      <w:pPr>
        <w:pStyle w:val="Heading1"/>
      </w:pPr>
      <w:r>
        <w:t>PhD 2025 II stage Admission Rank list Published - Vimala College Thrissur (Autonomous) | Top Women’s College</w:t>
      </w:r>
    </w:p>
    <w:p>
      <w:pPr>
        <w:pStyle w:val="IntenseQuote"/>
      </w:pPr>
      <w:r>
        <w:t>https://vimalacollege.edu.in/2026/03/16/phd-2025-ii-stage-admission-rank-list-published/</w:t>
      </w:r>
    </w:p>
    <w:p>
      <w:r>
        <w:t>![Spinner: White decorative](https://cdn.userway.org/widgetapp/images/spin_wh.svg)</w:t>
      </w:r>
    </w:p>
    <w:p>
      <w:r>
        <w:t>![](https://cdn.userway.org/widgetapp/images/body_wh.svg)</w:t>
      </w:r>
    </w:p>
    <w:p>
      <w:r>
        <w:t>![Spinner: White decorative](https://cdn.userway.org/widgetapp/images/spin_wh.svg)</w:t>
      </w:r>
    </w:p>
    <w:p>
      <w:r>
        <w:t>[Skip to content](https://vimalacollege.edu.in/2026/03/16/phd-2025-ii-stage-admission-rank-list-published/#content)</w:t>
      </w:r>
    </w:p>
    <w:p>
      <w:r>
        <w:t>[+91-487-2332080, +91-487-2321759](https://vimalacollege.edu.in/2026/03/16/phd-2025-ii-stage-admission-rank-list-published/)</w:t>
      </w:r>
    </w:p>
    <w:p>
      <w:r>
        <w:t>mail@vimalacollege.edu.in</w:t>
      </w:r>
    </w:p>
    <w:p>
      <w:r>
        <w:t>[](https://www.facebook.com/vimalacollegethrissurofficial/)[](https://x.com/vimalacollege)[](https://www.instagram.com/vimalacollegethrissurofficial/)[](https://www.youtube.com/@vimalacollegethrissurofficial)[](https://www.linkedin.com/school/vimala-college-autonomous-thrissur/)</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pPr>
        <w:pStyle w:val="Heading4"/>
      </w:pPr>
      <w:r>
        <w:t>PhD 2025 II stage Admission Rank list Published</w:t>
      </w:r>
    </w:p>
    <w:p>
      <w:r>
        <w:t>[PhD 2025 II stage Admission Rank list Published](https://vimalacollege.edu.in/admission/admissionnotifications/)</w:t>
      </w:r>
    </w:p>
    <w:p>
      <w:pPr>
        <w:pStyle w:val="Heading4"/>
      </w:pPr>
      <w:r>
        <w:t>Share This Story, Choose Your Platform!</w:t>
      </w:r>
    </w:p>
    <w:p>
      <w:r>
        <w:t>[](https://www.facebook.com/sharer.php?u=https%3A%2F%2Fvimalacollege.edu.in%2F2026%2F03%2F16%2Fphd-2025-ii-stage-admission-rank-list-published%2F&amp;t=PhD%202025%20II%20stage%20Admission%20Rank%20list%20Published)[](https://x.com/intent/post?text=PhD%202025%20II%20stage%20Admission%20Rank%20list%20Published&amp;url=https%3A%2F%2Fvimalacollege.edu.in%2F2026%2F03%2F16%2Fphd-2025-ii-stage-admission-rank-list-published%2F)[](https://www.linkedin.com/shareArticle?mini=true&amp;url=https%3A%2F%2Fvimalacollege.edu.in%2F2026%2F03%2F16%2Fphd-2025-ii-stage-admission-rank-list-published%2F&amp;title=PhD%202025%20II%20stage%20Admission%20Rank%20list%20Published&amp;summary=PhD%202025%20II%20stage%20Admission%20Rank%20list%20Published)[](https://api.whatsapp.com/send?text=https%3A%2F%2Fvimalacollege.edu.in%2F2026%2F03%2F16%2Fphd-2025-ii-stage-admission-rank-list-published%2F)</w:t>
      </w:r>
    </w:p>
    <w:p>
      <w:pPr>
        <w:pStyle w:val="Heading4"/>
      </w:pPr>
      <w:r>
        <w:t>Share This Story,</w:t>
      </w:r>
    </w:p>
    <w:p>
      <w:r>
        <w:t>[](https://www.facebook.com/sharer.php?u=https%3A%2F%2Fvimalacollege.edu.in%2F2026%2F03%2F16%2Fphd-2025-ii-stage-admission-rank-list-published%2F&amp;t=PhD%202025%20II%20stage%20Admission%20Rank%20list%20Published)[](https://x.com/intent/post?text=PhD%202025%20II%20stage%20Admission%20Rank%20list%20Published&amp;url=https%3A%2F%2Fvimalacollege.edu.in%2F2026%2F03%2F16%2Fphd-2025-ii-stage-admission-rank-list-published%2F)[](https://bsky.app/intent/compose?text=PhD%202025%20II%20stage%20Admission%20Rank%20list%20Published%20https%3A%2F%2Fvimalacollege.edu.in%2F2026%2F03%2F16%2Fphd-2025-ii-stage-admission-rank-list-published%2F%20PhD%202025%20II%20stage%20Admission%20Rank%20list%20Published)[](https://reddit.com/submit?url=https%3A%2F%2Fvimalacollege.edu.in%2F2026%2F03%2F16%2Fphd-2025-ii-stage-admission-rank-list-published%2F&amp;title=PhD%202025%20II%20stage%20Admission%20Rank%20list%20Published)[](https://www.linkedin.com/shareArticle?mini=true&amp;url=https%3A%2F%2Fvimalacollege.edu.in%2F2026%2F03%2F16%2Fphd-2025-ii-stage-admission-rank-list-published%2F&amp;title=PhD%202025%20II%20stage%20Admission%20Rank%20list%20Published&amp;summary=PhD%202025%20II%20stage%20Admission%20Rank%20list%20Published)[](https://api.whatsapp.com/send?text=https%3A%2F%2Fvimalacollege.edu.in%2F2026%2F03%2F16%2Fphd-2025-ii-stage-admission-rank-list-published%2F)[](https://t.me/share/url?url=https%3A%2F%2Fvimalacollege.edu.in%2F2026%2F03%2F16%2Fphd-2025-ii-stage-admission-rank-list-published%2F&amp;text=PhD%202025%20II%20stage%20Admission%20Rank%20list%20Published)[](https://www.tumblr.com/share/link?url=https%3A%2F%2Fvimalacollege.edu.in%2F2026%2F03%2F16%2Fphd-2025-ii-stage-admission-rank-list-published%2F&amp;name=PhD%202025%20II%20stage%20Admission%20Rank%20list%20Published&amp;description=PhD%202025%20II%20stage%20Admission%20Rank%20list%20Published)[](https://pinterest.com/pin/create/button/?url=https%3A%2F%2Fvimalacollege.edu.in%2F2026%2F03%2F16%2Fphd-2025-ii-stage-admission-rank-list-published%2F&amp;description=PhD%202025%20II%20stage%20Admission%20Rank%20list%20Published&amp;media=)[](https://www.xing.com/social_plugins/share/new?sc_p=xing-share&amp;h=1&amp;url=https%3A%2F%2Fvimalacollege.edu.in%2F2026%2F03%2F16%2Fphd-2025-ii-stage-admission-rank-list-published%2F)</w:t>
      </w:r>
    </w:p>
    <w:p>
      <w:pPr>
        <w:pStyle w:val="Heading4"/>
      </w:pPr>
      <w:r>
        <w:t>Recent Post</w:t>
      </w:r>
    </w:p>
    <w:p>
      <w:r>
        <w:t>Search for:</w:t>
      </w:r>
    </w:p>
    <w:p>
      <w:r>
        <w:t>[Albin K D](https://vimalacollege.edu.in/author/albinkd/ "Posts by Albin K D")2026-03-16T08:46:06+05:30</w:t>
      </w:r>
    </w:p>
    <w:p>
      <w:r>
        <w:t>[PhD 2025 II stage Admission Rank list Published](https://vimalacollege.edu.in/2026/03/16/phd-2025-ii-stage-admission-rank-list-published/)</w:t>
      </w:r>
    </w:p>
    <w:p>
      <w:r>
        <w:t>[Albin K D](https://vimalacollege.edu.in/author/albinkd/ "Posts by Albin K D")2026-03-16T08:46:06+05:30</w:t>
      </w:r>
    </w:p>
    <w:p>
      <w:r>
        <w:t>[Albin K D](https://vimalacollege.edu.in/author/albinkd/ "Posts by Albin K D")2026-03-16T08:33:54+05:30</w:t>
      </w:r>
    </w:p>
    <w:p>
      <w:r>
        <w:t>[MSW Admission Notification 2026-27](https://vimalacollege.edu.in/2026/03/16/msw-admission-notification-2026-27/)</w:t>
      </w:r>
    </w:p>
    <w:p>
      <w:r>
        <w:t>[Albin K D](https://vimalacollege.edu.in/author/albinkd/ "Posts by Albin K D")2026-03-16T08:33:54+05:30</w:t>
      </w:r>
    </w:p>
    <w:p>
      <w:r>
        <w:t>[admin](https://vimalacollege.edu.in/author/admin/ "Posts by admin")2026-03-12T07:50:22+05:30</w:t>
      </w:r>
    </w:p>
    <w:p>
      <w:r>
        <w:t>[Book release of One Pathway for a Bright Future: Parents–Children Partnership in Education – Science Experiments Galore for All Age Groups authored by Dr. C. V. Krishnan.](https://vimalacollege.edu.in/2026/03/12/book-release-of-one-pathway-for-a-bright-future-parents-children-partnership-in-education-science-experiments-galore-for-all-age-groups-authored-by-dr-c-v-krishnan/)</w:t>
      </w:r>
    </w:p>
    <w:p>
      <w:r>
        <w:t>[admin](https://vimalacollege.edu.in/author/admin/ "Posts by admin")2026-03-12T07:50:22+05:30</w:t>
      </w:r>
    </w:p>
    <w:p>
      <w:r>
        <w:t>[Albin K D](https://vimalacollege.edu.in/author/albinkd/ "Posts by Albin K D")2026-03-11T11:30:14+05:30</w:t>
      </w:r>
    </w:p>
    <w:p>
      <w:r>
        <w:t>[UG &amp; PG Admission 2026 Open](https://vimalacollege.edu.in/2026/03/11/ug-pg-admission-2026-open/)</w:t>
      </w:r>
    </w:p>
    <w:p>
      <w:r>
        <w:t>[Albin K D](https://vimalacollege.edu.in/author/albinkd/ "Posts by Albin K D")2026-03-11T11:30:14+05:30</w:t>
      </w:r>
    </w:p>
    <w:p>
      <w:r>
        <w:t>[admin](https://vimalacollege.edu.in/author/admin/ "Posts by admin")2026-03-06T04:52:07+05:30</w:t>
      </w:r>
    </w:p>
    <w:p>
      <w:r>
        <w:t>[KIRF Ranking 2025 3rd Position](https://vimalacollege.edu.in/2026/03/06/kirf-ranking-2025-3rd-position/)</w:t>
      </w:r>
    </w:p>
    <w:p>
      <w:r>
        <w:t>[admin](https://vimalacollege.edu.in/author/admin/ "Posts by admin")2026-03-06T04:52:07+05:30</w:t>
      </w:r>
    </w:p>
    <w:p>
      <w:r>
        <w:t>[admin](https://vimalacollege.edu.in/author/admin/ "Posts by admin")2026-02-03T08:53:08+05:30</w:t>
      </w:r>
    </w:p>
    <w:p>
      <w:r>
        <w:t>[Fourth Semester B. Voc. Degree Regular/ Supplementary/ Improvement Examinations April 2026](https://vimalacollege.edu.in/2026/02/02/fourth-semester-b-voc-degree-regular-supplementary-improvement-examinations-april-2026/)</w:t>
      </w:r>
    </w:p>
    <w:p>
      <w:r>
        <w:t>[admin](https://vimalacollege.edu.in/author/admin/ "Posts by admin")2026-02-03T08:53:08+05:30</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https://www.instagram.com/vimalacollegethrissurofficial/)[](https://x.com/vimalacollege)[](https://www.youtube.com/@vimalacollegethrissurofficial)[](https://www.linkedin.com/school/vimala-college-autonomous-thrissur/)[](https://vimalacollege.edu.in/2026/03/16/phd-2025-ii-stage-admission-rank-list-published/)</w:t>
      </w:r>
    </w:p>
    <w:p>
      <w:pPr>
        <w:pStyle w:val="Heading4"/>
      </w:pPr>
      <w:r>
        <w:t>Quick Links</w:t>
      </w:r>
    </w:p>
    <w:p>
      <w:r>
        <w:t xml:space="preserve">  * [Terms and Conditions](https://vimalacollege.edu.in/2026/03/16/phd-2025-ii-stage-admission-rank-list-published/)</w:t>
      </w:r>
    </w:p>
    <w:p>
      <w:r>
        <w:t xml:space="preserve">  * [Staff Login](https://vimalacollege.edu.in/2026/03/16/phd-2025-ii-stage-admission-rank-list-published/)</w:t>
      </w:r>
    </w:p>
    <w:p>
      <w:r>
        <w:t xml:space="preserve">  * [Student Login](https://vimalacollege.edu.in/2026/03/16/phd-2025-ii-stage-admission-rank-list-published/)</w:t>
      </w:r>
    </w:p>
    <w:p>
      <w:r>
        <w:t xml:space="preserve">  * [Webmail Login](https://vimalacollege.edu.in/2026/03/16/phd-2025-ii-stage-admission-rank-list-published/)</w:t>
      </w:r>
    </w:p>
    <w:p>
      <w:r>
        <w:t xml:space="preserve">  * [Time Table](https://vimalacollege.edu.in/2026/03/16/phd-2025-ii-stage-admission-rank-list-published/)</w:t>
      </w:r>
    </w:p>
    <w:p>
      <w:r>
        <w:t xml:space="preserve">  * [Results](https://vimalacollege.edu.in/2026/03/16/phd-2025-ii-stage-admission-rank-list-published/)</w:t>
      </w:r>
    </w:p>
    <w:p>
      <w:pPr>
        <w:pStyle w:val="Heading4"/>
      </w:pPr>
      <w:r>
        <w:t>Related Links</w:t>
      </w:r>
    </w:p>
    <w:p>
      <w:r>
        <w:t xml:space="preserve">  * [Academic Bank of Credit](https://vimalacollege.edu.in/2026/03/16/phd-2025-ii-stage-admission-rank-list-published/)</w:t>
      </w:r>
    </w:p>
    <w:p>
      <w:r>
        <w:t xml:space="preserve">  * [National Digital Library](https://vimalacollege.edu.in/2026/03/16/phd-2025-ii-stage-admission-rank-list-published/)</w:t>
      </w:r>
    </w:p>
    <w:p>
      <w:r>
        <w:t xml:space="preserve">  * [Swayam](https://vimalacollege.edu.in/2026/03/16/phd-2025-ii-stage-admission-rank-list-published/)</w:t>
      </w:r>
    </w:p>
    <w:p>
      <w:r>
        <w:t xml:space="preserve">  * [Virtual Labs](https://vimalacollege.edu.in/2026/03/16/phd-2025-ii-stage-admission-rank-list-published/)</w:t>
      </w:r>
    </w:p>
    <w:p>
      <w:r>
        <w:t xml:space="preserve">  * [Spoken Tutorial](https://vimalacollege.edu.in/2026/03/16/phd-2025-ii-stage-admission-rank-list-published/)</w:t>
      </w:r>
    </w:p>
    <w:p>
      <w:r>
        <w:t xml:space="preserve">  * [Digi Locker](https://vimalacollege.edu.in/2026/03/16/phd-2025-ii-stage-admission-rank-list-published/)</w:t>
      </w:r>
    </w:p>
    <w:p>
      <w:r>
        <w:t>![](https://vimalacollege.edu.in/wp-content/uploads/2025/08/logo.webp)</w:t>
      </w:r>
    </w:p>
    <w:p>
      <w:r>
        <w:t>© Copyright 2024 – 2025 | Vimala College (Autonomous), Thrissur | Powered by [SOFTLOOM IT SOLUTIONS](https://softloom.com)</w:t>
      </w:r>
    </w:p>
    <w:p>
      <w:r>
        <w:t>[Page load link](https://vimalacollege.edu.in/2026/03/16/phd-2025-ii-stage-admission-rank-list-published/)</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](https://vimalacollege.edu.in/2026/03/16/phd-2025-ii-stage-admission-rank-list-published/)</w:t>
      </w:r>
    </w:p>
    <w:p>
      <w:r>
        <w:br w:type="page"/>
      </w:r>
    </w:p>
    <w:p>
      <w:pPr>
        <w:pStyle w:val="Heading1"/>
      </w:pPr>
      <w:r>
        <w:t>Admission - Vimala College Thrissur (Autonomous) | Top Women’s College</w:t>
      </w:r>
    </w:p>
    <w:p>
      <w:pPr>
        <w:pStyle w:val="IntenseQuote"/>
      </w:pPr>
      <w:r>
        <w:t>https://vimalacollege.edu.in/admission/</w:t>
      </w:r>
    </w:p>
    <w:p>
      <w:r>
        <w:t>[Skip to content](https://vimalacollege.edu.in/admission/#content)</w:t>
      </w:r>
    </w:p>
    <w:p>
      <w:r>
        <w:t>[+91-487-2332080, +91-487-2321759](https://vimalacollege.edu.in/admission/)</w:t>
      </w:r>
    </w:p>
    <w:p>
      <w:r>
        <w:t>mail@vimalacollege.edu.in</w:t>
      </w:r>
    </w:p>
    <w:p>
      <w:r>
        <w:t>[](https://www.facebook.com/vimalacollegethrissurofficial/ "Facebook")[](https://x.com/vimalacollege "X")[](https://www.instagram.com/vimalacollegethrissurofficial/ "Instagram")[](https://www.youtube.com/@vimalacollegethrissurofficial "YouTube")[](https://www.linkedin.com/school/vimala-college-autonomous-thrissur/ "LinkedIn")</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r>
        <w:t>Admission[admin](https://vimalacollege.edu.in/author/admin/ "Posts by admin")2026-03-24T11:20:21+05:30</w:t>
      </w:r>
    </w:p>
    <w:p>
      <w:r>
        <w:t>Announcement</w:t>
      </w:r>
    </w:p>
    <w:p>
      <w:r>
        <w:t>[PhD 2025 II stage Admission Rank list Published](https://vimalacollege.edu.in/2026/03/16/phd-2025-ii-stage-admission-rank-list-published/)</w:t>
      </w:r>
    </w:p>
    <w:p>
      <w:r>
        <w:t>|</w:t>
      </w:r>
    </w:p>
    <w:p>
      <w:r>
        <w:t>[MSW Admission Notification 2026-27](https://vimalacollege.edu.in/2026/03/16/msw-admission-notification-2026-27/)</w:t>
      </w:r>
    </w:p>
    <w:p>
      <w:pPr>
        <w:pStyle w:val="Heading4"/>
      </w:pPr>
      <w:r>
        <w:t>ADMISSION 2026-27</w:t>
      </w:r>
    </w:p>
    <w:p>
      <w:r>
        <w:t>[Apply for FYUG &amp; PG](https://docs.google.com/forms/d/e/1FAIpQLSft1vWVUKruBakiaJPU7bV6TtCjXHqGFyTyy8rsnfgXPfsImA/viewform)</w:t>
      </w:r>
    </w:p>
    <w:p>
      <w:r>
        <w:t>[Apply for MSW](https://vimalav4.linways.com/v4/adm-applicant/login)</w:t>
      </w:r>
    </w:p>
    <w:p>
      <w:pPr>
        <w:pStyle w:val="Heading4"/>
      </w:pPr>
      <w:r>
        <w:t>FYUG Courses</w:t>
      </w:r>
    </w:p>
    <w:p>
      <w:r>
        <w:t>Aided</w:t>
      </w:r>
    </w:p>
    <w:p>
      <w:r>
        <w:t xml:space="preserve">  * [BSc Mathematics](https://vimalacollege.edu.in/admission/)</w:t>
      </w:r>
    </w:p>
    <w:p>
      <w:r>
        <w:t xml:space="preserve">  * [B Sc Statistics](https://vimalacollege.edu.in/admission/)</w:t>
      </w:r>
    </w:p>
    <w:p>
      <w:r>
        <w:t xml:space="preserve">  * [B Sc Physics](https://vimalacollege.edu.in/admission/)</w:t>
      </w:r>
    </w:p>
    <w:p>
      <w:r>
        <w:t xml:space="preserve">  * [B Sc Chemistry](https://vimalacollege.edu.in/admission/)</w:t>
      </w:r>
    </w:p>
    <w:p>
      <w:r>
        <w:t xml:space="preserve">  * [B Sc Botany](https://vimalacollege.edu.in/admission/)</w:t>
      </w:r>
    </w:p>
    <w:p>
      <w:r>
        <w:t xml:space="preserve">  * [B Sc Zoology](https://vimalacollege.edu.in/admission/)</w:t>
      </w:r>
    </w:p>
    <w:p>
      <w:r>
        <w:t xml:space="preserve">  * [B Sc Family &amp; Community Science](https://vimalacollege.edu.in/admission/)</w:t>
      </w:r>
    </w:p>
    <w:p>
      <w:r>
        <w:t xml:space="preserve">  * [B Sc Computer Science](https://vimalacollege.edu.in/admission/)</w:t>
      </w:r>
    </w:p>
    <w:p>
      <w:r>
        <w:t xml:space="preserve">  * [B A English Language &amp; Literature](https://vimalacollege.edu.in/admission/)</w:t>
      </w:r>
    </w:p>
    <w:p>
      <w:r>
        <w:t xml:space="preserve">  * [B A Functional English](https://vimalacollege.edu.in/admission/)</w:t>
      </w:r>
    </w:p>
    <w:p>
      <w:r>
        <w:t xml:space="preserve">  * [B A Economics](https://vimalacollege.edu.in/admission/)</w:t>
      </w:r>
    </w:p>
    <w:p>
      <w:r>
        <w:t xml:space="preserve">  * [B A Sociology](https://vimalacollege.edu.in/admission/)</w:t>
      </w:r>
    </w:p>
    <w:p>
      <w:r>
        <w:t xml:space="preserve">  * [B A Malayalam Literature](https://vimalacollege.edu.in/admission/)</w:t>
      </w:r>
    </w:p>
    <w:p>
      <w:r>
        <w:t xml:space="preserve">  * [B Com (Finance)](https://vimalacollege.edu.in/admission/)</w:t>
      </w:r>
    </w:p>
    <w:p>
      <w:r>
        <w:t>Self Finance</w:t>
      </w:r>
    </w:p>
    <w:p>
      <w:r>
        <w:t xml:space="preserve">  * [B Com (Finance)](https://vimalacollege.edu.in/admission/)</w:t>
      </w:r>
    </w:p>
    <w:p>
      <w:r>
        <w:t xml:space="preserve">  * [B Sc Psychology](https://vimalacollege.edu.in/admission/)</w:t>
      </w:r>
    </w:p>
    <w:p>
      <w:r>
        <w:t xml:space="preserve">  * [B Sc Textiles &amp; Fashion Technology](https://vimalacollege.edu.in/admission/)</w:t>
      </w:r>
    </w:p>
    <w:p>
      <w:r>
        <w:t xml:space="preserve">  * [B Voc Food Processing](https://vimalacollege.edu.in/admission/)</w:t>
      </w:r>
    </w:p>
    <w:p>
      <w:r>
        <w:t xml:space="preserve">  * [B Voc Web Technology](https://vimalacollege.edu.in/admission/)</w:t>
      </w:r>
    </w:p>
    <w:p>
      <w:pPr>
        <w:pStyle w:val="Heading4"/>
      </w:pPr>
      <w:r>
        <w:t>PG Courses</w:t>
      </w:r>
    </w:p>
    <w:p>
      <w:r>
        <w:t>Aided</w:t>
      </w:r>
    </w:p>
    <w:p>
      <w:r>
        <w:t xml:space="preserve">  * M A English</w:t>
      </w:r>
    </w:p>
    <w:p>
      <w:r>
        <w:t xml:space="preserve">  * M A Economics</w:t>
      </w:r>
    </w:p>
    <w:p>
      <w:r>
        <w:t xml:space="preserve">  * M A Malayalam</w:t>
      </w:r>
    </w:p>
    <w:p>
      <w:r>
        <w:t xml:space="preserve">  * M Com</w:t>
      </w:r>
    </w:p>
    <w:p>
      <w:r>
        <w:t xml:space="preserve">  * M S W</w:t>
      </w:r>
    </w:p>
    <w:p>
      <w:r>
        <w:t xml:space="preserve">  * M Sc Physics</w:t>
      </w:r>
    </w:p>
    <w:p>
      <w:r>
        <w:t xml:space="preserve">  * M Sc Zoology</w:t>
      </w:r>
    </w:p>
    <w:p>
      <w:r>
        <w:t>Self Finance</w:t>
      </w:r>
    </w:p>
    <w:p>
      <w:r>
        <w:t xml:space="preserve">  * M Sc Home Science (Textiles &amp; Costume Science)</w:t>
      </w:r>
    </w:p>
    <w:p>
      <w:r>
        <w:t xml:space="preserve">  * M Sc Chemistry</w:t>
      </w:r>
    </w:p>
    <w:p>
      <w:r>
        <w:t xml:space="preserve">  * M Sc Zoology</w:t>
      </w:r>
    </w:p>
    <w:p>
      <w:r>
        <w:t xml:space="preserve">  * M Sc Botany</w:t>
      </w:r>
    </w:p>
    <w:p>
      <w:r>
        <w:t xml:space="preserve">  * M Sc Mathematics</w:t>
      </w:r>
    </w:p>
    <w:p>
      <w:r>
        <w:t xml:space="preserve">  * M Sc Statistics</w:t>
      </w:r>
    </w:p>
    <w:p>
      <w:r>
        <w:t xml:space="preserve">  * M Sc Computer Science (Specialized in Data Science)</w:t>
      </w:r>
    </w:p>
    <w:p>
      <w:r>
        <w:t xml:space="preserve">  * M Sc B Sc Home Science (Nutrition &amp; Dietetics)</w:t>
      </w:r>
    </w:p>
    <w:p>
      <w:r>
        <w:t xml:space="preserve">  * M Sc Psychology</w:t>
      </w:r>
    </w:p>
    <w:p>
      <w:r>
        <w:t xml:space="preserve">  * M A Sociology</w:t>
      </w:r>
    </w:p>
    <w:p>
      <w:pPr>
        <w:pStyle w:val="Heading4"/>
      </w:pPr>
      <w:r>
        <w:t>Ph.D. Programmes</w:t>
      </w:r>
    </w:p>
    <w:p>
      <w:r>
        <w:t xml:space="preserve">  * English</w:t>
      </w:r>
    </w:p>
    <w:p>
      <w:r>
        <w:t xml:space="preserve">  * Commerce</w:t>
      </w:r>
    </w:p>
    <w:p>
      <w:r>
        <w:t xml:space="preserve">  * Physics</w:t>
      </w:r>
    </w:p>
    <w:p>
      <w:r>
        <w:t xml:space="preserve">  * Economics</w:t>
      </w:r>
    </w:p>
    <w:p>
      <w:r>
        <w:t xml:space="preserve">  * Malayalam</w:t>
      </w:r>
    </w:p>
    <w:p>
      <w:r>
        <w:t xml:space="preserve">  * Social Work</w:t>
      </w:r>
    </w:p>
    <w:p>
      <w:r>
        <w:t xml:space="preserve">  * Chemistry</w:t>
      </w:r>
    </w:p>
    <w:p>
      <w:r>
        <w:t xml:space="preserve">  * Botany</w:t>
      </w:r>
    </w:p>
    <w:p>
      <w:r>
        <w:t xml:space="preserve">  * Sociology</w:t>
      </w:r>
    </w:p>
    <w:p>
      <w:r>
        <w:t xml:space="preserve">  * Statistics</w:t>
      </w:r>
    </w:p>
    <w:p>
      <w:r>
        <w:t xml:space="preserve">  * Zoology</w:t>
      </w:r>
    </w:p>
    <w:p>
      <w:pPr>
        <w:pStyle w:val="Heading4"/>
      </w:pPr>
      <w:r>
        <w:t>Our Recruiters</w:t>
      </w:r>
    </w:p>
    <w:p>
      <w:r>
        <w:t>[![](https://vimalacollege.edu.in/wp-content/uploads/2026/03/9.png)](https://www.holysaiinternationalschool.com/)</w:t>
      </w:r>
    </w:p>
    <w:p>
      <w:r>
        <w:t>[![](https://vimalacollege.edu.in/wp-content/uploads/2026/03/2.png)](https://www.accenture.com/in-en/careers)</w:t>
      </w:r>
    </w:p>
    <w:p>
      <w:r>
        <w:t>[![](https://vimalacollege.edu.in/wp-content/uploads/2026/03/5.png)](https://talrop.com/)</w:t>
      </w:r>
    </w:p>
    <w:p>
      <w:r>
        <w:t>[![](https://vimalacollege.edu.in/wp-content/uploads/2026/03/10.png)](https://www.concentrix.com/en-gb/)</w:t>
      </w:r>
    </w:p>
    <w:p>
      <w:r>
        <w:t>[![](https://vimalacollege.edu.in/wp-content/uploads/2026/03/7.png)](https://www.wipro.com/)</w:t>
      </w:r>
    </w:p>
    <w:p>
      <w:r>
        <w:t>[![](https://vimalacollege.edu.in/wp-content/uploads/2026/03/4.png)](https://careers.cognizant.com/india-en/)</w:t>
      </w:r>
    </w:p>
    <w:p>
      <w:r>
        <w:t>[![](https://vimalacollege.edu.in/wp-content/uploads/2026/03/8.png)](https://www.goaninstitute.org/)</w:t>
      </w:r>
    </w:p>
    <w:p>
      <w:r>
        <w:t>[![](https://vimalacollege.edu.in/wp-content/uploads/2026/03/6.png)](https://in.linkedin.com/company/edustation-official)</w:t>
      </w:r>
    </w:p>
    <w:p>
      <w:r>
        <w:t>[![](https://vimalacollege.edu.in/wp-content/uploads/2026/03/11.png)](https://www.planetspark.in/)</w:t>
      </w:r>
    </w:p>
    <w:p>
      <w:r>
        <w:t>[![](https://vimalacollege.edu.in/wp-content/uploads/2026/03/1.png)](https://www.facebook.com/p/Michaels-academy-of-communicative-English-100076248837241/)</w:t>
      </w:r>
    </w:p>
    <w:p>
      <w:r>
        <w:t>[![](https://vimalacollege.edu.in/wp-content/uploads/2026/03/3.png)](https://www.tcs.com/)</w:t>
      </w:r>
    </w:p>
    <w:p>
      <w:r>
        <w:t>For admission-related enquiries,</w:t>
      </w:r>
    </w:p>
    <w:p>
      <w:r>
        <w:t>Help Desk +91-9605575589, +91-8921249092</w:t>
      </w:r>
    </w:p>
    <w:p>
      <w:r>
        <w:t>Mail your queries to admission@vimalacollege.edu.in</w:t>
      </w:r>
    </w:p>
    <w:p>
      <w:r>
        <w:t>Admission at Vimala College (Autonomous), Thrissur is managed by college itself. We have not entrusted any agency/ middlemen for our admission. Approach us directly</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 "Facebook")[](https://www.instagram.com/vimalacollegethrissurofficial/ "Instagram")[](https://x.com/vimalacollege "Twitch")[](https://www.youtube.com/@vimalacollegethrissurofficial "YouTube")[](https://www.linkedin.com/school/vimala-college-autonomous-thrissur/ "LinkedIn")[](https://vimalacollege.edu.in/admission/ "WhatsApp")</w:t>
      </w:r>
    </w:p>
    <w:p>
      <w:pPr>
        <w:pStyle w:val="Heading4"/>
      </w:pPr>
      <w:r>
        <w:t>Quick Links</w:t>
      </w:r>
    </w:p>
    <w:p>
      <w:r>
        <w:t xml:space="preserve">  * [Terms and Conditions](https://vimalacollege.edu.in/admission/)</w:t>
      </w:r>
    </w:p>
    <w:p>
      <w:r>
        <w:t xml:space="preserve">  * [Staff Login](https://vimalacollege.edu.in/admission/)</w:t>
      </w:r>
    </w:p>
    <w:p>
      <w:r>
        <w:t xml:space="preserve">  * [Student Login](https://vimalacollege.edu.in/admission/)</w:t>
      </w:r>
    </w:p>
    <w:p>
      <w:r>
        <w:t xml:space="preserve">  * [Webmail Login](https://vimalacollege.edu.in/admission/)</w:t>
      </w:r>
    </w:p>
    <w:p>
      <w:r>
        <w:t xml:space="preserve">  * [Time Table](https://vimalacollege.edu.in/admission/)</w:t>
      </w:r>
    </w:p>
    <w:p>
      <w:r>
        <w:t xml:space="preserve">  * [Results](https://vimalacollege.edu.in/admission/)</w:t>
      </w:r>
    </w:p>
    <w:p>
      <w:pPr>
        <w:pStyle w:val="Heading4"/>
      </w:pPr>
      <w:r>
        <w:t>Related Links</w:t>
      </w:r>
    </w:p>
    <w:p>
      <w:r>
        <w:t xml:space="preserve">  * [Academic Bank of Credit](https://vimalacollege.edu.in/admission/)</w:t>
      </w:r>
    </w:p>
    <w:p>
      <w:r>
        <w:t xml:space="preserve">  * [National Digital Library](https://vimalacollege.edu.in/admission/)</w:t>
      </w:r>
    </w:p>
    <w:p>
      <w:r>
        <w:t xml:space="preserve">  * [Swayam](https://vimalacollege.edu.in/admission/)</w:t>
      </w:r>
    </w:p>
    <w:p>
      <w:r>
        <w:t xml:space="preserve">  * [Virtual Labs](https://vimalacollege.edu.in/admission/)</w:t>
      </w:r>
    </w:p>
    <w:p>
      <w:r>
        <w:t xml:space="preserve">  * [Spoken Tutorial](https://vimalacollege.edu.in/admission/)</w:t>
      </w:r>
    </w:p>
    <w:p>
      <w:r>
        <w:t xml:space="preserve">  * [Digi Locker](https://vimalacollege.edu.in/admission/)</w:t>
      </w:r>
    </w:p>
    <w:p>
      <w:r>
        <w:t>![](https://vimalacollege.edu.in/wp-content/uploads/2025/08/logo.webp)</w:t>
      </w:r>
    </w:p>
    <w:p>
      <w:r>
        <w:t>© Copyright 2024 – 2025 | Vimala College (Autonomous), Thrissur | Powered by [SOFTLOOM IT SOLUTIONS](https://softloom.com)</w:t>
      </w:r>
    </w:p>
    <w:p>
      <w:r>
        <w:t>[Page load link](https://vimalacollege.edu.in/admission/)</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](https://vimalacollege.edu.in/admission/)</w:t>
      </w:r>
    </w:p>
    <w:p>
      <w:r>
        <w:br w:type="page"/>
      </w:r>
    </w:p>
    <w:p>
      <w:pPr>
        <w:pStyle w:val="Heading1"/>
      </w:pPr>
      <w:r>
        <w:t>Admission Notifications - Vimala College Thrissur (Autonomous) | Top Women’s College</w:t>
      </w:r>
    </w:p>
    <w:p>
      <w:pPr>
        <w:pStyle w:val="IntenseQuote"/>
      </w:pPr>
      <w:r>
        <w:t>https://vimalacollege.edu.in/admission/admissionnotifications/</w:t>
      </w:r>
    </w:p>
    <w:p>
      <w:r>
        <w:t>[Skip to content](https://vimalacollege.edu.in/admission/admissionnotifications/#content)</w:t>
      </w:r>
    </w:p>
    <w:p>
      <w:r>
        <w:t>[+91-487-2332080, +91-487-2321759](https://vimalacollege.edu.in/admission/admissionnotifications/)</w:t>
      </w:r>
    </w:p>
    <w:p>
      <w:r>
        <w:t>mail@vimalacollege.edu.in</w:t>
      </w:r>
    </w:p>
    <w:p>
      <w:r>
        <w:t>[](https://www.facebook.com/vimalacollegethrissurofficial/ "Facebook")[](https://x.com/vimalacollege "X")[](https://www.instagram.com/vimalacollegethrissurofficial/ "Instagram")[](https://www.youtube.com/@vimalacollegethrissurofficial "YouTube")[](https://www.linkedin.com/school/vimala-college-autonomous-thrissur/ "LinkedIn")</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r>
        <w:t>Admission Notifications[Albin K D](https://vimalacollege.edu.in/author/albinkd/ "Posts by Albin K D")2026-03-16T07:14:07+05:30</w:t>
      </w:r>
    </w:p>
    <w:p>
      <w:pPr>
        <w:pStyle w:val="Heading4"/>
      </w:pPr>
      <w:r>
        <w:t>PhD 2025 II stage Admission Rank list – 16/03/2026</w:t>
      </w:r>
    </w:p>
    <w:p>
      <w:r>
        <w:t xml:space="preserve">  * [PhD 2025 II stage Admission Rank list – Commerce](https://vimalacollege.edu.in/wp-content/uploads/2026/03/PhD-2025-Rank-List-Commerce.pdf)</w:t>
      </w:r>
    </w:p>
    <w:p>
      <w:r>
        <w:t xml:space="preserve">  * [PhD 2025 II stage Admission Rank list – English](https://vimalacollege.edu.in/wp-content/uploads/2026/03/PhD-2025-Rank-List-English.pdf)</w:t>
      </w:r>
    </w:p>
    <w:p>
      <w:r>
        <w:t xml:space="preserve">  * [PhD 2025 II stage Admission Rank list – Malayalam](https://vimalacollege.edu.in/wp-content/uploads/2026/03/PhD-2025-Rank-List-Malayalam.pdf)</w:t>
      </w:r>
    </w:p>
    <w:p>
      <w:r>
        <w:t xml:space="preserve">  * [PhD 2025 II stage Admission Rank list – Social Work](https://vimalacollege.edu.in/wp-content/uploads/2026/03/PhD-2025-Rank-List-Social-Work.pdf)</w:t>
      </w:r>
    </w:p>
    <w:p>
      <w:r>
        <w:t xml:space="preserve">  * [PhD 2025 II stage Admission Rank list – Sociology](https://vimalacollege.edu.in/wp-content/uploads/2026/03/PhD-2025-Rank-List-Sociology.pdf)</w:t>
      </w:r>
    </w:p>
    <w:p>
      <w:pPr>
        <w:pStyle w:val="Heading4"/>
      </w:pPr>
      <w:r>
        <w:t>MSW Admission Notification 2026-27 – 12/03/2026</w:t>
      </w:r>
    </w:p>
    <w:p>
      <w:r>
        <w:t xml:space="preserve">  * [MSW Admission Notification 2026-27 – 12/03/2026](https://vimalacollege.edu.in/wp-content/uploads/2026/03/MSW-Admission-Notification-2026-27-1.pdf)</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 "Facebook")[](https://www.instagram.com/vimalacollegethrissurofficial/ "Instagram")[](https://x.com/vimalacollege "Twitch")[](https://www.youtube.com/@vimalacollegethrissurofficial "YouTube")[](https://www.linkedin.com/school/vimala-college-autonomous-thrissur/ "LinkedIn")[](https://vimalacollege.edu.in/admission/admissionnotifications/ "WhatsApp")</w:t>
      </w:r>
    </w:p>
    <w:p>
      <w:pPr>
        <w:pStyle w:val="Heading4"/>
      </w:pPr>
      <w:r>
        <w:t>Quick Links</w:t>
      </w:r>
    </w:p>
    <w:p>
      <w:r>
        <w:t xml:space="preserve">  * [Terms and Conditions](https://vimalacollege.edu.in/admission/admissionnotifications/)</w:t>
      </w:r>
    </w:p>
    <w:p>
      <w:r>
        <w:t xml:space="preserve">  * [Staff Login](https://vimalacollege.edu.in/admission/admissionnotifications/)</w:t>
      </w:r>
    </w:p>
    <w:p>
      <w:r>
        <w:t xml:space="preserve">  * [Student Login](https://vimalacollege.edu.in/admission/admissionnotifications/)</w:t>
      </w:r>
    </w:p>
    <w:p>
      <w:r>
        <w:t xml:space="preserve">  * [Webmail Login](https://vimalacollege.edu.in/admission/admissionnotifications/)</w:t>
      </w:r>
    </w:p>
    <w:p>
      <w:r>
        <w:t xml:space="preserve">  * [Time Table](https://vimalacollege.edu.in/admission/admissionnotifications/)</w:t>
      </w:r>
    </w:p>
    <w:p>
      <w:r>
        <w:t xml:space="preserve">  * [Results](https://vimalacollege.edu.in/admission/admissionnotifications/)</w:t>
      </w:r>
    </w:p>
    <w:p>
      <w:pPr>
        <w:pStyle w:val="Heading4"/>
      </w:pPr>
      <w:r>
        <w:t>Related Links</w:t>
      </w:r>
    </w:p>
    <w:p>
      <w:r>
        <w:t xml:space="preserve">  * [Academic Bank of Credit](https://vimalacollege.edu.in/admission/admissionnotifications/)</w:t>
      </w:r>
    </w:p>
    <w:p>
      <w:r>
        <w:t xml:space="preserve">  * [National Digital Library](https://vimalacollege.edu.in/admission/admissionnotifications/)</w:t>
      </w:r>
    </w:p>
    <w:p>
      <w:r>
        <w:t xml:space="preserve">  * [Swayam](https://vimalacollege.edu.in/admission/admissionnotifications/)</w:t>
      </w:r>
    </w:p>
    <w:p>
      <w:r>
        <w:t xml:space="preserve">  * [Virtual Labs](https://vimalacollege.edu.in/admission/admissionnotifications/)</w:t>
      </w:r>
    </w:p>
    <w:p>
      <w:r>
        <w:t xml:space="preserve">  * [Spoken Tutorial](https://vimalacollege.edu.in/admission/admissionnotifications/)</w:t>
      </w:r>
    </w:p>
    <w:p>
      <w:r>
        <w:t xml:space="preserve">  * [Digi Locker](https://vimalacollege.edu.in/admission/admissionnotifications/)</w:t>
      </w:r>
    </w:p>
    <w:p>
      <w:r>
        <w:t>![](https://vimalacollege.edu.in/wp-content/uploads/2025/08/logo.webp)</w:t>
      </w:r>
    </w:p>
    <w:p>
      <w:r>
        <w:t>© Copyright 2024 – 2025 | Vimala College (Autonomous), Thrissur | Powered by [SOFTLOOM IT SOLUTIONS](https://softloom.com)</w:t>
      </w:r>
    </w:p>
    <w:p>
      <w:r>
        <w:t>[Page load link](https://vimalacollege.edu.in/admission/admissionnotifications/)</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](https://vimalacollege.edu.in/admission/admissionnotifications/)</w:t>
      </w:r>
    </w:p>
    <w:p>
      <w:r>
        <w:br w:type="page"/>
      </w:r>
    </w:p>
    <w:p>
      <w:pPr>
        <w:pStyle w:val="Heading1"/>
      </w:pPr>
      <w:r>
        <w:t>admin, Author at Vimala College Thrissur (Autonomous) | Top Women’s College</w:t>
      </w:r>
    </w:p>
    <w:p>
      <w:pPr>
        <w:pStyle w:val="IntenseQuote"/>
      </w:pPr>
      <w:r>
        <w:t>https://vimalacollege.edu.in/author/admin/</w:t>
      </w:r>
    </w:p>
    <w:p>
      <w:r>
        <w:t>[Skip to content](https://vimalacollege.edu.in/author/admin/#content)</w:t>
      </w:r>
    </w:p>
    <w:p>
      <w:r>
        <w:t>[+91-487-2332080, +91-487-2321759](https://vimalacollege.edu.in/author/admin/)</w:t>
      </w:r>
    </w:p>
    <w:p>
      <w:r>
        <w:t>mail@vimalacollege.edu.in</w:t>
      </w:r>
    </w:p>
    <w:p>
      <w:r>
        <w:t>[](https://www.facebook.com/vimalacollegethrissurofficial/ "Facebook")[](https://x.com/vimalacollege "X")[](https://www.instagram.com/vimalacollegethrissurofficial/ "Instagram")[](https://www.youtube.com/@vimalacollegethrissurofficial "YouTube")[](https://www.linkedin.com/school/vimala-college-autonomous-thrissur/ "LinkedIn")</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pPr>
        <w:pStyle w:val="Heading4"/>
      </w:pPr>
      <w:r>
        <w:t>admin</w:t>
      </w:r>
    </w:p>
    <w:p>
      <w:pPr>
        <w:pStyle w:val="Heading4"/>
      </w:pPr>
      <w:r>
        <w:t>Share This Story, Choose Your Platform!</w:t>
      </w:r>
    </w:p>
    <w:p>
      <w:r>
        <w:t>[](https://www.facebook.com/sharer.php?u=https%3A%2F%2Fvimalacollege.edu.in%2Fauthor%2Fadmin%2F&amp;t=admin "Facebook")[](https://x.com/intent/post?text=admin&amp;url=https%3A%2F%2Fvimalacollege.edu.in%2Fauthor%2Fadmin%2F "X")[](https://www.linkedin.com/shareArticle?mini=true&amp;url=https%3A%2F%2Fvimalacollege.edu.in%2Fauthor%2Fadmin%2F&amp;title=admin&amp;summary=The%20postgraduate%20department%20of%20Physics%2C%20Vimala%20College%20%28Autonomous%29%2C%20Thrissur%20organized%20the%20book%20release%20of%20One%20Pathway%20for%20a%20Bright%20Future%3A%20Parents%20Children%20Partnership%20in%20Education%20%E2%80%93%20Science%20Experiments%20Galore%20for%20All%20Age%20Groups%20authored%20by%20Dr.%20C.%20V.%20Krishnan.%20The%20book%20was%20launched%20to%20public%20by%20Dr%20Raman%20Kutty%2C%20Research%20Director%2C%20Amala%20Cancer%20Research%20Centre%2C "LinkedIn")[](https://api.whatsapp.com/send?text=https%3A%2F%2Fvimalacollege.edu.in%2Fauthor%2Fadmin%2F "WhatsApp")</w:t>
      </w:r>
    </w:p>
    <w:p>
      <w:pPr>
        <w:pStyle w:val="Heading4"/>
      </w:pPr>
      <w:r>
        <w:t>Share This Story,</w:t>
      </w:r>
    </w:p>
    <w:p>
      <w:r>
        <w:t>[](https://www.facebook.com/sharer.php?u=https%3A%2F%2Fvimalacollege.edu.in%2Fauthor%2Fadmin%2F&amp;t=admin "Facebook")[](https://x.com/intent/post?text=admin&amp;url=https%3A%2F%2Fvimalacollege.edu.in%2Fauthor%2Fadmin%2F "X")[](https://bsky.app/intent/compose?text=admin%20https%3A%2F%2Fvimalacollege.edu.in%2Fauthor%2Fadmin%2F%20The%20postgraduate%20department%20of%20Physics%2C%20Vimala%20College%20%28Autonomous%29%2C%20Thrissur%20organized%20the%20book%20release%20of%20One%20Pathway%20for%20a%20Bright%20Future%3A%20Parents%20Children%20Partnership%20in%20Education%20%E2%80%93%20Science%20Experiments%20Galore%20for%20All%20Age%20Groups%20authored%20by%20Dr.%20C.%20V.%20Krishnan.%20The%20book%20was%20launched%20to%20public%20by%20Dr%20Raman%20Kutty%2C%20Research%20Director%2C%20Amala%20Cancer%20Research%20Centre%2C "Bluesky")[](https://reddit.com/submit?url=https%3A%2F%2Fvimalacollege.edu.in%2Fauthor%2Fadmin%2F&amp;title=admin "Reddit")[](https://www.linkedin.com/shareArticle?mini=true&amp;url=https%3A%2F%2Fvimalacollege.edu.in%2Fauthor%2Fadmin%2F&amp;title=admin&amp;summary=The%20postgraduate%20department%20of%20Physics%2C%20Vimala%20College%20%28Autonomous%29%2C%20Thrissur%20organized%20the%20book%20release%20of%20One%20Pathway%20for%20a%20Bright%20Future%3A%20Parents%20Children%20Partnership%20in%20Education%20%E2%80%93%20Science%20Experiments%20Galore%20for%20All%20Age%20Groups%20authored%20by%20Dr.%20C.%20V.%20Krishnan.%20The%20book%20was%20launched%20to%20public%20by%20Dr%20Raman%20Kutty%2C%20Research%20Director%2C%20Amala%20Cancer%20Research%20Centre%2C "LinkedIn")[](https://api.whatsapp.com/send?text=https%3A%2F%2Fvimalacollege.edu.in%2Fauthor%2Fadmin%2F "WhatsApp")[](https://t.me/share/url?url=https%3A%2F%2Fvimalacollege.edu.in%2Fauthor%2Fadmin%2F&amp;text=admin "Telegram")[](https://www.tumblr.com/share/link?url=https%3A%2F%2Fvimalacollege.edu.in%2Fauthor%2Fadmin%2F&amp;name=admin&amp;description=The%20postgraduate%20department%20of%20Physics%2C%20Vimala%20College%20%28Autonomous%29%2C%20Thrissur%20organized%20the%20book%20release%20of%20One%20Pathway%20for%20a%20Bright%20Future%3A%20Parents%20Children%20Partnership%20in%20Education%20%E2%80%93%20Science%20Experiments%20Galore%20for%20All%20Age%20Groups%20authored%20by%20Dr.%20C.%20V.%20Krishnan.%20The%20book%20was%20launched%20to%20public%20by%20Dr%20Raman%20Kutty%2C%20Research%20Director%2C%20Amala%20Cancer%20Research%20Centre%2C "Tumblr")[](https://pinterest.com/pin/create/button/?url=https%3A%2F%2Fvimalacollege.edu.in%2Fauthor%2Fadmin%2F&amp;description=The%20postgraduate%20department%20of%20Physics%2C%20Vimala%20College%20%28Autonomous%29%2C%20Thrissur%20organized%20the%20book%20release%20of%20One%20Pathway%20for%20a%20Bright%20Future%3A%20Parents%20Children%20Partnership%20in%20Education%20%E2%80%93%20Science%20Experiments%20Galore%20for%20All%20Age%20Groups%20authored%20by%20Dr.%20C.%20V.%20Krishnan.%20The%20book%20was%20launched%20to%20public%20by%20Dr%20Raman%20Kutty%2C%20Research%20Director%2C%20Amala%20Cancer%20Research%20Centre%2C&amp;media= "Pinterest")[](https://www.xing.com/social_plugins/share/new?sc_p=xing-share&amp;h=1&amp;url=https%3A%2F%2Fvimalacollege.edu.in%2Fauthor%2Fadmin%2F "Xing")</w:t>
      </w:r>
    </w:p>
    <w:p>
      <w:pPr>
        <w:pStyle w:val="Heading4"/>
      </w:pPr>
      <w:r>
        <w:t>Recent Post</w:t>
      </w:r>
    </w:p>
    <w:p>
      <w:r>
        <w:t>Search for:</w:t>
      </w:r>
    </w:p>
    <w:p>
      <w:r>
        <w:t>[Albin K D](https://vimalacollege.edu.in/author/albinkd/ "Posts by Albin K D")2026-03-16T08:46:06+05:30</w:t>
      </w:r>
    </w:p>
    <w:p>
      <w:r>
        <w:t>[PhD 2025 II stage Admission Rank list Published](https://vimalacollege.edu.in/2026/03/16/phd-2025-ii-stage-admission-rank-list-published/)</w:t>
      </w:r>
    </w:p>
    <w:p>
      <w:r>
        <w:t>[Albin K D](https://vimalacollege.edu.in/author/albinkd/ "Posts by Albin K D")2026-03-16T08:46:06+05:30</w:t>
      </w:r>
    </w:p>
    <w:p>
      <w:r>
        <w:t>[Albin K D](https://vimalacollege.edu.in/author/albinkd/ "Posts by Albin K D")2026-03-16T08:33:54+05:30</w:t>
      </w:r>
    </w:p>
    <w:p>
      <w:r>
        <w:t>[MSW Admission Notification 2026-27](https://vimalacollege.edu.in/2026/03/16/msw-admission-notification-2026-27/)</w:t>
      </w:r>
    </w:p>
    <w:p>
      <w:r>
        <w:t>[Albin K D](https://vimalacollege.edu.in/author/albinkd/ "Posts by Albin K D")2026-03-16T08:33:54+05:30</w:t>
      </w:r>
    </w:p>
    <w:p>
      <w:r>
        <w:t>[admin](https://vimalacollege.edu.in/author/admin/ "Posts by admin")2026-03-12T07:50:22+05:30</w:t>
      </w:r>
    </w:p>
    <w:p>
      <w:r>
        <w:t>[Book release of One Pathway for a Bright Future: Parents–Children Partnership in Education – Science Experiments Galore for All Age Groups authored by Dr. C. V. Krishnan.](https://vimalacollege.edu.in/2026/03/12/book-release-of-one-pathway-for-a-bright-future-parents-children-partnership-in-education-science-experiments-galore-for-all-age-groups-authored-by-dr-c-v-krishnan/)</w:t>
      </w:r>
    </w:p>
    <w:p>
      <w:r>
        <w:t>[admin](https://vimalacollege.edu.in/author/admin/ "Posts by admin")2026-03-12T07:50:22+05:30</w:t>
      </w:r>
    </w:p>
    <w:p>
      <w:r>
        <w:t>[Albin K D](https://vimalacollege.edu.in/author/albinkd/ "Posts by Albin K D")2026-03-11T11:30:14+05:30</w:t>
      </w:r>
    </w:p>
    <w:p>
      <w:r>
        <w:t>[UG &amp; PG Admission 2026 Open](https://vimalacollege.edu.in/2026/03/11/ug-pg-admission-2026-open/)</w:t>
      </w:r>
    </w:p>
    <w:p>
      <w:r>
        <w:t>[Albin K D](https://vimalacollege.edu.in/author/albinkd/ "Posts by Albin K D")2026-03-11T11:30:14+05:30</w:t>
      </w:r>
    </w:p>
    <w:p>
      <w:r>
        <w:t>[admin](https://vimalacollege.edu.in/author/admin/ "Posts by admin")2026-03-06T04:52:07+05:30</w:t>
      </w:r>
    </w:p>
    <w:p>
      <w:r>
        <w:t>[KIRF Ranking 2025 3rd Position](https://vimalacollege.edu.in/2026/03/06/kirf-ranking-2025-3rd-position/)</w:t>
      </w:r>
    </w:p>
    <w:p>
      <w:r>
        <w:t>[admin](https://vimalacollege.edu.in/author/admin/ "Posts by admin")2026-03-06T04:52:07+05:30</w:t>
      </w:r>
    </w:p>
    <w:p>
      <w:r>
        <w:t>[admin](https://vimalacollege.edu.in/author/admin/ "Posts by admin")2026-02-03T08:53:08+05:30</w:t>
      </w:r>
    </w:p>
    <w:p>
      <w:r>
        <w:t>[Fourth Semester B. Voc. Degree Regular/ Supplementary/ Improvement Examinations April 2026](https://vimalacollege.edu.in/2026/02/02/fourth-semester-b-voc-degree-regular-supplementary-improvement-examinations-april-2026/)</w:t>
      </w:r>
    </w:p>
    <w:p>
      <w:r>
        <w:t>[admin](https://vimalacollege.edu.in/author/admin/ "Posts by admin")2026-02-03T08:53:08+05:30</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 "Facebook")[](https://www.instagram.com/vimalacollegethrissurofficial/ "Instagram")[](https://x.com/vimalacollege "Twitch")[](https://www.youtube.com/@vimalacollegethrissurofficial "YouTube")[](https://www.linkedin.com/school/vimala-college-autonomous-thrissur/ "LinkedIn")[](https://vimalacollege.edu.in/author/admin/ "WhatsApp")</w:t>
      </w:r>
    </w:p>
    <w:p>
      <w:pPr>
        <w:pStyle w:val="Heading4"/>
      </w:pPr>
      <w:r>
        <w:t>Quick Links</w:t>
      </w:r>
    </w:p>
    <w:p>
      <w:r>
        <w:t xml:space="preserve">  * [Terms and Conditions](https://vimalacollege.edu.in/author/admin/)</w:t>
      </w:r>
    </w:p>
    <w:p>
      <w:r>
        <w:t xml:space="preserve">  * [Staff Login](https://vimalacollege.edu.in/author/admin/)</w:t>
      </w:r>
    </w:p>
    <w:p>
      <w:r>
        <w:t xml:space="preserve">  * [Student Login](https://vimalacollege.edu.in/author/admin/)</w:t>
      </w:r>
    </w:p>
    <w:p>
      <w:r>
        <w:t xml:space="preserve">  * [Webmail Login](https://vimalacollege.edu.in/author/admin/)</w:t>
      </w:r>
    </w:p>
    <w:p>
      <w:r>
        <w:t xml:space="preserve">  * [Time Table](https://vimalacollege.edu.in/author/admin/)</w:t>
      </w:r>
    </w:p>
    <w:p>
      <w:r>
        <w:t xml:space="preserve">  * [Results](https://vimalacollege.edu.in/author/admin/)</w:t>
      </w:r>
    </w:p>
    <w:p>
      <w:pPr>
        <w:pStyle w:val="Heading4"/>
      </w:pPr>
      <w:r>
        <w:t>Related Links</w:t>
      </w:r>
    </w:p>
    <w:p>
      <w:r>
        <w:t xml:space="preserve">  * [Academic Bank of Credit](https://vimalacollege.edu.in/author/admin/)</w:t>
      </w:r>
    </w:p>
    <w:p>
      <w:r>
        <w:t xml:space="preserve">  * [National Digital Library](https://vimalacollege.edu.in/author/admin/)</w:t>
      </w:r>
    </w:p>
    <w:p>
      <w:r>
        <w:t xml:space="preserve">  * [Swayam](https://vimalacollege.edu.in/author/admin/)</w:t>
      </w:r>
    </w:p>
    <w:p>
      <w:r>
        <w:t xml:space="preserve">  * [Virtual Labs](https://vimalacollege.edu.in/author/admin/)</w:t>
      </w:r>
    </w:p>
    <w:p>
      <w:r>
        <w:t xml:space="preserve">  * [Spoken Tutorial](https://vimalacollege.edu.in/author/admin/)</w:t>
      </w:r>
    </w:p>
    <w:p>
      <w:r>
        <w:t xml:space="preserve">  * [Digi Locker](https://vimalacollege.edu.in/author/admin/)</w:t>
      </w:r>
    </w:p>
    <w:p>
      <w:r>
        <w:t>![](https://vimalacollege.edu.in/wp-content/uploads/2025/08/logo.webp)</w:t>
      </w:r>
    </w:p>
    <w:p>
      <w:r>
        <w:t>© Copyright 2024 – 2025 | Vimala College (Autonomous), Thrissur | Powered by [SOFTLOOM IT SOLUTIONS](https://softloom.com)</w:t>
      </w:r>
    </w:p>
    <w:p>
      <w:r>
        <w:t>[Page load link](https://vimalacollege.edu.in/author/admin/)</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](https://vimalacollege.edu.in/author/admin/)</w:t>
      </w:r>
    </w:p>
    <w:p>
      <w:r>
        <w:br w:type="page"/>
      </w:r>
    </w:p>
    <w:p>
      <w:pPr>
        <w:pStyle w:val="Heading1"/>
      </w:pPr>
      <w:r>
        <w:t>Albin K D, Author at Vimala College Thrissur (Autonomous) | Top Women’s College</w:t>
      </w:r>
    </w:p>
    <w:p>
      <w:pPr>
        <w:pStyle w:val="IntenseQuote"/>
      </w:pPr>
      <w:r>
        <w:t>https://vimalacollege.edu.in/author/albinkd/</w:t>
      </w:r>
    </w:p>
    <w:p>
      <w:r>
        <w:t>![Spinner: White decorative](https://cdn.userway.org/widgetapp/images/spin_wh.svg)</w:t>
      </w:r>
    </w:p>
    <w:p>
      <w:r>
        <w:t>![](https://cdn.userway.org/widgetapp/images/body_wh.svg)</w:t>
      </w:r>
    </w:p>
    <w:p>
      <w:r>
        <w:t>![Spinner: White decorative](https://cdn.userway.org/widgetapp/images/spin_wh.svg)</w:t>
      </w:r>
    </w:p>
    <w:p>
      <w:r>
        <w:t>[Skip to content](https://vimalacollege.edu.in/author/albinkd/#content)</w:t>
      </w:r>
    </w:p>
    <w:p>
      <w:r>
        <w:t>[+91-487-2332080, +91-487-2321759](https://vimalacollege.edu.in/author/albinkd/)</w:t>
      </w:r>
    </w:p>
    <w:p>
      <w:r>
        <w:t>mail@vimalacollege.edu.in</w:t>
      </w:r>
    </w:p>
    <w:p>
      <w:r>
        <w:t>[](https://www.facebook.com/vimalacollegethrissurofficial/)[](https://x.com/vimalacollege)[](https://www.instagram.com/vimalacollegethrissurofficial/)[](https://www.youtube.com/@vimalacollegethrissurofficial)[](https://www.linkedin.com/school/vimala-college-autonomous-thrissur/)</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pPr>
        <w:pStyle w:val="Heading4"/>
      </w:pPr>
      <w:r>
        <w:t>albinkd</w:t>
      </w:r>
    </w:p>
    <w:p>
      <w:pPr>
        <w:pStyle w:val="Heading4"/>
      </w:pPr>
      <w:r>
        <w:t>Share This Story, Choose Your Platform!</w:t>
      </w:r>
    </w:p>
    <w:p>
      <w:r>
        <w:t>[](https://www.facebook.com/sharer.php?u=https%3A%2F%2Fvimalacollege.edu.in%2Fauthor%2Falbinkd%2F&amp;t=albinkd)[](https://x.com/intent/post?text=albinkd&amp;url=https%3A%2F%2Fvimalacollege.edu.in%2Fauthor%2Falbinkd%2F)[](https://www.linkedin.com/shareArticle?mini=true&amp;url=https%3A%2F%2Fvimalacollege.edu.in%2Fauthor%2Falbinkd%2F&amp;title=albinkd&amp;summary=PhD%202025%20II%20stage%20Admission%20Rank%20list%20Published)[](https://api.whatsapp.com/send?text=https%3A%2F%2Fvimalacollege.edu.in%2Fauthor%2Falbinkd%2F)</w:t>
      </w:r>
    </w:p>
    <w:p>
      <w:pPr>
        <w:pStyle w:val="Heading4"/>
      </w:pPr>
      <w:r>
        <w:t>Share This Story,</w:t>
      </w:r>
    </w:p>
    <w:p>
      <w:r>
        <w:t>[](https://www.facebook.com/sharer.php?u=https%3A%2F%2Fvimalacollege.edu.in%2Fauthor%2Falbinkd%2F&amp;t=albinkd)[](https://x.com/intent/post?text=albinkd&amp;url=https%3A%2F%2Fvimalacollege.edu.in%2Fauthor%2Falbinkd%2F)[](https://bsky.app/intent/compose?text=albinkd%20https%3A%2F%2Fvimalacollege.edu.in%2Fauthor%2Falbinkd%2F%20PhD%202025%20II%20stage%20Admission%20Rank%20list%20Published)[](https://reddit.com/submit?url=https%3A%2F%2Fvimalacollege.edu.in%2Fauthor%2Falbinkd%2F&amp;title=albinkd)[](https://www.linkedin.com/shareArticle?mini=true&amp;url=https%3A%2F%2Fvimalacollege.edu.in%2Fauthor%2Falbinkd%2F&amp;title=albinkd&amp;summary=PhD%202025%20II%20stage%20Admission%20Rank%20list%20Published)[](https://api.whatsapp.com/send?text=https%3A%2F%2Fvimalacollege.edu.in%2Fauthor%2Falbinkd%2F)[](https://t.me/share/url?url=https%3A%2F%2Fvimalacollege.edu.in%2Fauthor%2Falbinkd%2F&amp;text=albinkd)[](https://www.tumblr.com/share/link?url=https%3A%2F%2Fvimalacollege.edu.in%2Fauthor%2Falbinkd%2F&amp;name=albinkd&amp;description=PhD%202025%20II%20stage%20Admission%20Rank%20list%20Published)[](https://pinterest.com/pin/create/button/?url=https%3A%2F%2Fvimalacollege.edu.in%2Fauthor%2Falbinkd%2F&amp;description=PhD%202025%20II%20stage%20Admission%20Rank%20list%20Published&amp;media=)[](https://www.xing.com/social_plugins/share/new?sc_p=xing-share&amp;h=1&amp;url=https%3A%2F%2Fvimalacollege.edu.in%2Fauthor%2Falbinkd%2F)</w:t>
      </w:r>
    </w:p>
    <w:p>
      <w:pPr>
        <w:pStyle w:val="Heading4"/>
      </w:pPr>
      <w:r>
        <w:t>Recent Post</w:t>
      </w:r>
    </w:p>
    <w:p>
      <w:r>
        <w:t>Search for:</w:t>
      </w:r>
    </w:p>
    <w:p>
      <w:r>
        <w:t>[Albin K D](https://vimalacollege.edu.in/author/albinkd/ "Posts by Albin K D")2026-03-16T08:46:06+05:30</w:t>
      </w:r>
    </w:p>
    <w:p>
      <w:r>
        <w:t>[PhD 2025 II stage Admission Rank list Published](https://vimalacollege.edu.in/2026/03/16/phd-2025-ii-stage-admission-rank-list-published/)</w:t>
      </w:r>
    </w:p>
    <w:p>
      <w:r>
        <w:t>[Albin K D](https://vimalacollege.edu.in/author/albinkd/ "Posts by Albin K D")2026-03-16T08:46:06+05:30</w:t>
      </w:r>
    </w:p>
    <w:p>
      <w:r>
        <w:t>[Albin K D](https://vimalacollege.edu.in/author/albinkd/ "Posts by Albin K D")2026-03-16T08:33:54+05:30</w:t>
      </w:r>
    </w:p>
    <w:p>
      <w:r>
        <w:t>[MSW Admission Notification 2026-27](https://vimalacollege.edu.in/2026/03/16/msw-admission-notification-2026-27/)</w:t>
      </w:r>
    </w:p>
    <w:p>
      <w:r>
        <w:t>[Albin K D](https://vimalacollege.edu.in/author/albinkd/ "Posts by Albin K D")2026-03-16T08:33:54+05:30</w:t>
      </w:r>
    </w:p>
    <w:p>
      <w:r>
        <w:t>[admin](https://vimalacollege.edu.in/author/admin/ "Posts by admin")2026-03-12T07:50:22+05:30</w:t>
      </w:r>
    </w:p>
    <w:p>
      <w:r>
        <w:t>[Book release of One Pathway for a Bright Future: Parents–Children Partnership in Education – Science Experiments Galore for All Age Groups authored by Dr. C. V. Krishnan.](https://vimalacollege.edu.in/2026/03/12/book-release-of-one-pathway-for-a-bright-future-parents-children-partnership-in-education-science-experiments-galore-for-all-age-groups-authored-by-dr-c-v-krishnan/)</w:t>
      </w:r>
    </w:p>
    <w:p>
      <w:r>
        <w:t>[admin](https://vimalacollege.edu.in/author/admin/ "Posts by admin")2026-03-12T07:50:22+05:30</w:t>
      </w:r>
    </w:p>
    <w:p>
      <w:r>
        <w:t>[Albin K D](https://vimalacollege.edu.in/author/albinkd/ "Posts by Albin K D")2026-03-11T11:30:14+05:30</w:t>
      </w:r>
    </w:p>
    <w:p>
      <w:r>
        <w:t>[UG &amp; PG Admission 2026 Open](https://vimalacollege.edu.in/2026/03/11/ug-pg-admission-2026-open/)</w:t>
      </w:r>
    </w:p>
    <w:p>
      <w:r>
        <w:t>[Albin K D](https://vimalacollege.edu.in/author/albinkd/ "Posts by Albin K D")2026-03-11T11:30:14+05:30</w:t>
      </w:r>
    </w:p>
    <w:p>
      <w:r>
        <w:t>[admin](https://vimalacollege.edu.in/author/admin/ "Posts by admin")2026-03-06T04:52:07+05:30</w:t>
      </w:r>
    </w:p>
    <w:p>
      <w:r>
        <w:t>[KIRF Ranking 2025 3rd Position](https://vimalacollege.edu.in/2026/03/06/kirf-ranking-2025-3rd-position/)</w:t>
      </w:r>
    </w:p>
    <w:p>
      <w:r>
        <w:t>[admin](https://vimalacollege.edu.in/author/admin/ "Posts by admin")2026-03-06T04:52:07+05:30</w:t>
      </w:r>
    </w:p>
    <w:p>
      <w:r>
        <w:t>[admin](https://vimalacollege.edu.in/author/admin/ "Posts by admin")2026-02-03T08:53:08+05:30</w:t>
      </w:r>
    </w:p>
    <w:p>
      <w:r>
        <w:t>[Fourth Semester B. Voc. Degree Regular/ Supplementary/ Improvement Examinations April 2026](https://vimalacollege.edu.in/2026/02/02/fourth-semester-b-voc-degree-regular-supplementary-improvement-examinations-april-2026/)</w:t>
      </w:r>
    </w:p>
    <w:p>
      <w:r>
        <w:t>[admin](https://vimalacollege.edu.in/author/admin/ "Posts by admin")2026-02-03T08:53:08+05:30</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https://www.instagram.com/vimalacollegethrissurofficial/)[](https://x.com/vimalacollege)[](https://www.youtube.com/@vimalacollegethrissurofficial)[](https://www.linkedin.com/school/vimala-college-autonomous-thrissur/)[](https://vimalacollege.edu.in/author/albinkd/)</w:t>
      </w:r>
    </w:p>
    <w:p>
      <w:pPr>
        <w:pStyle w:val="Heading4"/>
      </w:pPr>
      <w:r>
        <w:t>Quick Links</w:t>
      </w:r>
    </w:p>
    <w:p>
      <w:r>
        <w:t xml:space="preserve">  * [Terms and Conditions](https://vimalacollege.edu.in/author/albinkd/)</w:t>
      </w:r>
    </w:p>
    <w:p>
      <w:r>
        <w:t xml:space="preserve">  * [Staff Login](https://vimalacollege.edu.in/author/albinkd/)</w:t>
      </w:r>
    </w:p>
    <w:p>
      <w:r>
        <w:t xml:space="preserve">  * [Student Login](https://vimalacollege.edu.in/author/albinkd/)</w:t>
      </w:r>
    </w:p>
    <w:p>
      <w:r>
        <w:t xml:space="preserve">  * [Webmail Login](https://vimalacollege.edu.in/author/albinkd/)</w:t>
      </w:r>
    </w:p>
    <w:p>
      <w:r>
        <w:t xml:space="preserve">  * [Time Table](https://vimalacollege.edu.in/author/albinkd/)</w:t>
      </w:r>
    </w:p>
    <w:p>
      <w:r>
        <w:t xml:space="preserve">  * [Results](https://vimalacollege.edu.in/author/albinkd/)</w:t>
      </w:r>
    </w:p>
    <w:p>
      <w:pPr>
        <w:pStyle w:val="Heading4"/>
      </w:pPr>
      <w:r>
        <w:t>Related Links</w:t>
      </w:r>
    </w:p>
    <w:p>
      <w:r>
        <w:t xml:space="preserve">  * [Academic Bank of Credit](https://vimalacollege.edu.in/author/albinkd/)</w:t>
      </w:r>
    </w:p>
    <w:p>
      <w:r>
        <w:t xml:space="preserve">  * [National Digital Library](https://vimalacollege.edu.in/author/albinkd/)</w:t>
      </w:r>
    </w:p>
    <w:p>
      <w:r>
        <w:t xml:space="preserve">  * [Swayam](https://vimalacollege.edu.in/author/albinkd/)</w:t>
      </w:r>
    </w:p>
    <w:p>
      <w:r>
        <w:t xml:space="preserve">  * [Virtual Labs](https://vimalacollege.edu.in/author/albinkd/)</w:t>
      </w:r>
    </w:p>
    <w:p>
      <w:r>
        <w:t xml:space="preserve">  * [Spoken Tutorial](https://vimalacollege.edu.in/author/albinkd/)</w:t>
      </w:r>
    </w:p>
    <w:p>
      <w:r>
        <w:t xml:space="preserve">  * [Digi Locker](https://vimalacollege.edu.in/author/albinkd/)</w:t>
      </w:r>
    </w:p>
    <w:p>
      <w:r>
        <w:t>![](https://vimalacollege.edu.in/wp-content/uploads/2025/08/logo.webp)</w:t>
      </w:r>
    </w:p>
    <w:p>
      <w:r>
        <w:t>© Copyright 2024 – 2025 | Vimala College (Autonomous), Thrissur | Powered by [SOFTLOOM IT SOLUTIONS](https://softloom.com)</w:t>
      </w:r>
    </w:p>
    <w:p>
      <w:r>
        <w:t>[Page load link](https://vimalacollege.edu.in/author/albinkd/)</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](https://vimalacollege.edu.in/author/albinkd/)</w:t>
      </w:r>
    </w:p>
    <w:p>
      <w:r>
        <w:br w:type="page"/>
      </w:r>
    </w:p>
    <w:p>
      <w:pPr>
        <w:pStyle w:val="Heading1"/>
      </w:pPr>
      <w:r>
        <w:t>Chamber of Eminence - Vimala College Thrissur (Autonomous) | Top Women’s College</w:t>
      </w:r>
    </w:p>
    <w:p>
      <w:pPr>
        <w:pStyle w:val="IntenseQuote"/>
      </w:pPr>
      <w:r>
        <w:t>https://vimalacollege.edu.in/chamber-of-eminence/</w:t>
      </w:r>
    </w:p>
    <w:p>
      <w:r>
        <w:t>[Skip to content](https://vimalacollege.edu.in/chamber-of-eminence/#content)</w:t>
      </w:r>
    </w:p>
    <w:p>
      <w:r>
        <w:t>[+91-487-2332080, +91-487-2321759](https://vimalacollege.edu.in/chamber-of-eminence/)</w:t>
      </w:r>
    </w:p>
    <w:p>
      <w:r>
        <w:t>mail@vimalacollege.edu.in</w:t>
      </w:r>
    </w:p>
    <w:p>
      <w:r>
        <w:t>[](https://www.facebook.com/vimalacollegethrissurofficial/)[](https://x.com/vimalacollege)[](https://www.instagram.com/vimalacollegethrissurofficial/)[](https://www.youtube.com/@vimalacollegethrissurofficial)[](https://www.linkedin.com/school/vimala-college-autonomous-thrissur/)</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r>
        <w:t>Chamber of Eminence[admin](https://vimalacollege.edu.in/author/admin/ "Posts by admin")2026-01-23T08:34:46+05:30</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https://www.instagram.com/vimalacollegethrissurofficial/)[](https://x.com/vimalacollege)[](https://www.youtube.com/@vimalacollegethrissurofficial)[](https://www.linkedin.com/school/vimala-college-autonomous-thrissur/)[](https://vimalacollege.edu.in/chamber-of-eminence/)</w:t>
      </w:r>
    </w:p>
    <w:p>
      <w:pPr>
        <w:pStyle w:val="Heading4"/>
      </w:pPr>
      <w:r>
        <w:t>Quick Links</w:t>
      </w:r>
    </w:p>
    <w:p>
      <w:r>
        <w:t xml:space="preserve">  * [Terms and Conditions](https://vimalacollege.edu.in/chamber-of-eminence/)</w:t>
      </w:r>
    </w:p>
    <w:p>
      <w:r>
        <w:t xml:space="preserve">  * [Staff Login](https://vimalacollege.edu.in/chamber-of-eminence/)</w:t>
      </w:r>
    </w:p>
    <w:p>
      <w:r>
        <w:t xml:space="preserve">  * [Student Login](https://vimalacollege.edu.in/chamber-of-eminence/)</w:t>
      </w:r>
    </w:p>
    <w:p>
      <w:r>
        <w:t xml:space="preserve">  * [Webmail Login](https://vimalacollege.edu.in/chamber-of-eminence/)</w:t>
      </w:r>
    </w:p>
    <w:p>
      <w:r>
        <w:t xml:space="preserve">  * [Time Table](https://vimalacollege.edu.in/chamber-of-eminence/)</w:t>
      </w:r>
    </w:p>
    <w:p>
      <w:r>
        <w:t xml:space="preserve">  * [Results](https://vimalacollege.edu.in/chamber-of-eminence/)</w:t>
      </w:r>
    </w:p>
    <w:p>
      <w:pPr>
        <w:pStyle w:val="Heading4"/>
      </w:pPr>
      <w:r>
        <w:t>Related Links</w:t>
      </w:r>
    </w:p>
    <w:p>
      <w:r>
        <w:t xml:space="preserve">  * [Academic Bank of Credit](https://vimalacollege.edu.in/chamber-of-eminence/)</w:t>
      </w:r>
    </w:p>
    <w:p>
      <w:r>
        <w:t xml:space="preserve">  * [National Digital Library](https://vimalacollege.edu.in/chamber-of-eminence/)</w:t>
      </w:r>
    </w:p>
    <w:p>
      <w:r>
        <w:t xml:space="preserve">  * [Swayam](https://vimalacollege.edu.in/chamber-of-eminence/)</w:t>
      </w:r>
    </w:p>
    <w:p>
      <w:r>
        <w:t xml:space="preserve">  * [Virtual Labs](https://vimalacollege.edu.in/chamber-of-eminence/)</w:t>
      </w:r>
    </w:p>
    <w:p>
      <w:r>
        <w:t xml:space="preserve">  * [Spoken Tutorial](https://vimalacollege.edu.in/chamber-of-eminence/)</w:t>
      </w:r>
    </w:p>
    <w:p>
      <w:r>
        <w:t xml:space="preserve">  * [Digi Locker](https://vimalacollege.edu.in/chamber-of-eminence/)</w:t>
      </w:r>
    </w:p>
    <w:p>
      <w:r>
        <w:t>![](https://vimalacollege.edu.in/wp-content/uploads/2025/08/logo.webp)</w:t>
      </w:r>
    </w:p>
    <w:p>
      <w:r>
        <w:t>© Copyright 2024 – 2025 | Vimala College (Autonomous), Thrissur | Powered by [SOFTLOOM IT SOLUTIONS](https://softloom.com)</w:t>
      </w:r>
    </w:p>
    <w:p>
      <w:r>
        <w:t>[Page load link](https://vimalacollege.edu.in/chamber-of-eminence/)</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](https://vimalacollege.edu.in/chamber-of-eminence/)</w:t>
      </w:r>
    </w:p>
    <w:p>
      <w:r>
        <w:br w:type="page"/>
      </w:r>
    </w:p>
    <w:p>
      <w:pPr>
        <w:pStyle w:val="Heading1"/>
      </w:pPr>
      <w:r>
        <w:t>Exam Notification - Vimala College Thrissur (Autonomous) | Top Women’s College</w:t>
      </w:r>
    </w:p>
    <w:p>
      <w:pPr>
        <w:pStyle w:val="IntenseQuote"/>
      </w:pPr>
      <w:r>
        <w:t>https://vimalacollege.edu.in/exam-notifications/</w:t>
      </w:r>
    </w:p>
    <w:p>
      <w:r>
        <w:t>[Skip to content](https://vimalacollege.edu.in/exam-notifications/#content)</w:t>
      </w:r>
    </w:p>
    <w:p>
      <w:r>
        <w:t>[+91-487-2332080, +91-487-2321759](https://vimalacollege.edu.in/exam-notifications/)</w:t>
      </w:r>
    </w:p>
    <w:p>
      <w:r>
        <w:t>mail@vimalacollege.edu.in</w:t>
      </w:r>
    </w:p>
    <w:p>
      <w:r>
        <w:t>[](https://www.facebook.com/vimalacollegethrissurofficial/)[](https://x.com/vimalacollege)[](https://www.instagram.com/vimalacollegethrissurofficial/)[](https://www.youtube.com/@vimalacollegethrissurofficial)[](https://www.linkedin.com/school/vimala-college-autonomous-thrissur/)</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r>
        <w:t>Exam Notification[admin](https://vimalacollege.edu.in/author/admin/ "Posts by admin")2026-03-23T11:24:11+05:30</w:t>
      </w:r>
    </w:p>
    <w:p>
      <w:pPr>
        <w:pStyle w:val="Heading2"/>
      </w:pPr>
      <w:r>
        <w:t>Exam Notification</w:t>
      </w:r>
    </w:p>
    <w:p>
      <w:r>
        <w:t xml:space="preserve">  * [**Postponement of Second Semester UG Examinations, April 2026**](https://vimalacollege.edu.in/wp-content/uploads/2026/03/Notification-Postponement-of-Second-Semester-UG-Examinations-April-2026-.pdf)</w:t>
      </w:r>
    </w:p>
    <w:p>
      <w:r>
        <w:t xml:space="preserve">  * **[Special Notification for Revised Date of S4 BSc Physics Supplementary/ Improvement Examination of Core Course](https://vimalacollege.edu.in/wp-content/uploads/2026/03/Special-Notification-of-S4-BSc-Physics-Supple-Improvement.pdf)**</w:t>
      </w:r>
    </w:p>
    <w:p>
      <w:r>
        <w:t xml:space="preserve">  * **[Fourth Semester B. Voc. Degree Regular/ Supplementary/ Improvement Examinations April 2026](https://vimalacollege.edu.in/wp-content/uploads/2026/03/Notification-of-Fourth-Semester-B_20260120090020.pdf)**</w:t>
      </w:r>
    </w:p>
    <w:p>
      <w:r>
        <w:t xml:space="preserve">  * **[Fourth Semester MA/ MSc/ M Com/ MSW Degree Regular/ Supplementary/ Improvement Examinations April 2026](https://vimalacollege.edu.in/wp-content/uploads/2026/03/Notification-of-Fourth-Semester-MA-MSc-M-Com-MSW-Degree-Regular-Supplementary-Improvement-Examinations-April-2026_20260120085501.pdf)**</w:t>
      </w:r>
    </w:p>
    <w:p>
      <w:r>
        <w:t xml:space="preserve">  * **[Second Semester MA/ MSc/ M Com/ MSW Degree Regular/ Supplementary/ Improvement Examinations April 2026](https://vimalacollege.edu.in/wp-content/uploads/2026/03/Notification-of-Second-Semester-MA-MSc-M-Com-MSW-Degree-Regular-Supplementary-Improvement-Examinations-April-2026_20260120085549.pdf)**</w:t>
      </w:r>
    </w:p>
    <w:p>
      <w:r>
        <w:t xml:space="preserve">  * **[Fourth Semester BA/ BSc/ BCom Degree Improvement/ Supplementary Examination April 2026](https://vimalacollege.edu.in/wp-content/uploads/2026/03/Notification-of-Fourth-Semester-BA-BSc-BCom-Degree-Improvement-Supplementary-Examination-April-2026_20260120085934.pdf)**</w:t>
      </w:r>
    </w:p>
    <w:p>
      <w:r>
        <w:t xml:space="preserve">  * **[Fourth Semester FYUG BA/ BSc/ BCom Degree Regular Examination April 2026](https://vimalacollege.edu.in/wp-content/uploads/2026/03/Notification-of-Fourth-Semester-FYUG-BA-BSc-BCom-Regular-Examination-April-2026_20260120085710.pdf)**</w:t>
      </w:r>
    </w:p>
    <w:p>
      <w:r>
        <w:t xml:space="preserve">  * **[Second Semester FYUG BA/ BSc/ BCom Regular/ Supplementary/ Improvement Examinations April 2026](https://vimalacollege.edu.in/wp-content/uploads/2026/03/Notification-of-Second-Semester-FYUG-BA-BSc-BCom-Regular-Supplementary-Improvement-Examination-April-2026_20260120085830.pdf)**</w:t>
      </w:r>
    </w:p>
    <w:p>
      <w:r>
        <w:t xml:space="preserve">  * **[Fourth Semester B. Voc. Degree Regular/ Supplementary/ Improvement Examinations April 2026](https://vimalacollege.edu.in/wp-content/uploads/2026/03/Notification-of-Fourth-Semester-B_20260120090020-1.pdf)**</w:t>
      </w:r>
    </w:p>
    <w:p>
      <w:r>
        <w:t xml:space="preserve">  * **[Second Semester Four Year B. Voc. Degree Regular Examinations April 2026](https://vimalacollege.edu.in/wp-content/uploads/2026/03/Notification-of-Second-Semester-Four-Year-B_20260120090054.pdf)**</w:t>
      </w:r>
    </w:p>
    <w:p>
      <w:r>
        <w:t xml:space="preserve">  * **[Second Semester B. Voc. Degree Supplementary/ Improvement Examination April 2026](https://vimalacollege.edu.in/wp-content/uploads/2026/03/Notification-of-Second-Semester-B_20260120090135.pdf)**</w:t>
      </w:r>
    </w:p>
    <w:p>
      <w:r>
        <w:t xml:space="preserve">  * **[Sixth Semester B. Voc. Degree Regular/ Supplementary/ Improvement Examinations, April 2026](https://vimalacollege.edu.in/wp-content/uploads/2026/03/Notification-of-Sixth-Semester-B_20260112023237.pdf)**</w:t>
      </w:r>
    </w:p>
    <w:p>
      <w:r>
        <w:t xml:space="preserve">  * **[Sixth Semester BA/ BSc/ BCom Degree Regular/ Improvement/ Supplementary Examination, April 2026](https://vimalacollege.edu.in/wp-content/uploads/2026/03/Notification-of-Sixth-Semester-BA-BSc-BCom-Regular-Improvement-Supplementary-Examination-April-2026_20260112022844.pdf)**</w:t>
      </w:r>
    </w:p>
    <w:p>
      <w:pPr>
        <w:pStyle w:val="Heading4"/>
      </w:pPr>
      <w:r>
        <w:t>Examination</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https://www.instagram.com/vimalacollegethrissurofficial/)[](https://x.com/vimalacollege)[](https://www.youtube.com/@vimalacollegethrissurofficial)[](https://www.linkedin.com/school/vimala-college-autonomous-thrissur/)[](https://vimalacollege.edu.in/exam-notifications/)</w:t>
      </w:r>
    </w:p>
    <w:p>
      <w:pPr>
        <w:pStyle w:val="Heading4"/>
      </w:pPr>
      <w:r>
        <w:t>Quick Links</w:t>
      </w:r>
    </w:p>
    <w:p>
      <w:r>
        <w:t xml:space="preserve">  * [Terms and Conditions](https://vimalacollege.edu.in/exam-notifications/)</w:t>
      </w:r>
    </w:p>
    <w:p>
      <w:r>
        <w:t xml:space="preserve">  * [Staff Login](https://vimalacollege.edu.in/exam-notifications/)</w:t>
      </w:r>
    </w:p>
    <w:p>
      <w:r>
        <w:t xml:space="preserve">  * [Student Login](https://vimalacollege.edu.in/exam-notifications/)</w:t>
      </w:r>
    </w:p>
    <w:p>
      <w:r>
        <w:t xml:space="preserve">  * [Webmail Login](https://vimalacollege.edu.in/exam-notifications/)</w:t>
      </w:r>
    </w:p>
    <w:p>
      <w:r>
        <w:t xml:space="preserve">  * [Time Table](https://vimalacollege.edu.in/exam-notifications/)</w:t>
      </w:r>
    </w:p>
    <w:p>
      <w:r>
        <w:t xml:space="preserve">  * [Results](https://vimalacollege.edu.in/exam-notifications/)</w:t>
      </w:r>
    </w:p>
    <w:p>
      <w:pPr>
        <w:pStyle w:val="Heading4"/>
      </w:pPr>
      <w:r>
        <w:t>Related Links</w:t>
      </w:r>
    </w:p>
    <w:p>
      <w:r>
        <w:t xml:space="preserve">  * [Academic Bank of Credit](https://vimalacollege.edu.in/exam-notifications/)</w:t>
      </w:r>
    </w:p>
    <w:p>
      <w:r>
        <w:t xml:space="preserve">  * [National Digital Library](https://vimalacollege.edu.in/exam-notifications/)</w:t>
      </w:r>
    </w:p>
    <w:p>
      <w:r>
        <w:t xml:space="preserve">  * [Swayam](https://vimalacollege.edu.in/exam-notifications/)</w:t>
      </w:r>
    </w:p>
    <w:p>
      <w:r>
        <w:t xml:space="preserve">  * [Virtual Labs](https://vimalacollege.edu.in/exam-notifications/)</w:t>
      </w:r>
    </w:p>
    <w:p>
      <w:r>
        <w:t xml:space="preserve">  * [Spoken Tutorial](https://vimalacollege.edu.in/exam-notifications/)</w:t>
      </w:r>
    </w:p>
    <w:p>
      <w:r>
        <w:t xml:space="preserve">  * [Digi Locker](https://vimalacollege.edu.in/exam-notifications/)</w:t>
      </w:r>
    </w:p>
    <w:p>
      <w:r>
        <w:t>![](https://vimalacollege.edu.in/wp-content/uploads/2025/08/logo.webp)</w:t>
      </w:r>
    </w:p>
    <w:p>
      <w:r>
        <w:t>© Copyright 2024 – 2025 | Vimala College (Autonomous), Thrissur | Powered by [SOFTLOOM IT SOLUTIONS](https://softloom.com)</w:t>
      </w:r>
    </w:p>
    <w:p>
      <w:r>
        <w:t>[Page load link](https://vimalacollege.edu.in/exam-notifications/)</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](https://vimalacollege.edu.in/exam-notifications/)</w:t>
      </w:r>
    </w:p>
    <w:p>
      <w:r>
        <w:br w:type="page"/>
      </w:r>
    </w:p>
    <w:p>
      <w:pPr>
        <w:pStyle w:val="Heading1"/>
      </w:pPr>
      <w:r>
        <w:t>Featured News - Vimala College Thrissur (Autonomous) | Top Women’s College</w:t>
      </w:r>
    </w:p>
    <w:p>
      <w:pPr>
        <w:pStyle w:val="IntenseQuote"/>
      </w:pPr>
      <w:r>
        <w:t>https://vimalacollege.edu.in/featured-news/?news=6&amp;title=Association+inaugration+and+invited+talk</w:t>
      </w:r>
    </w:p>
    <w:p>
      <w:r>
        <w:t>[Skip to content](https://vimalacollege.edu.in/featured-news/?news=6&amp;title=Association+inaugration+and+invited+talk#content)</w:t>
      </w:r>
    </w:p>
    <w:p>
      <w:r>
        <w:t>[+91-487-2332080, +91-487-2321759](https://vimalacollege.edu.in/featured-news/?news=6&amp;title=Association+inaugration+and+invited+talk)</w:t>
      </w:r>
    </w:p>
    <w:p>
      <w:r>
        <w:t>mail@vimalacollege.edu.in</w:t>
      </w:r>
    </w:p>
    <w:p>
      <w:r>
        <w:t>[](https://www.facebook.com/vimalacollegethrissurofficial/)[](https://x.com/vimalacollege)[](https://www.instagram.com/vimalacollegethrissurofficial/)[](https://www.youtube.com/@vimalacollegethrissurofficial)[](https://www.linkedin.com/school/vimala-college-autonomous-thrissur/)</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r>
        <w:t>Featured News[admin](https://vimalacollege.edu.in/author/admin/ "Posts by admin")2026-01-31T06:49:08+05:30</w:t>
      </w:r>
    </w:p>
    <w:p>
      <w:r>
        <w:t xml:space="preserve">  * ![](https://vimalacollege.edu.in/wp-content/uploads/2025/12/Vimala-College-Autonomous-Thrissur01-scaled.webp)</w:t>
      </w:r>
    </w:p>
    <w:p>
      <w:r>
        <w:t>20-08-2025</w:t>
      </w:r>
    </w:p>
    <w:p>
      <w:pPr>
        <w:pStyle w:val="Heading4"/>
      </w:pPr>
      <w:r>
        <w:t>[ Association inaugration and invited talk](https://vimalacollege.edu.in/featured-news/?title=Association%20inaugration%20and%20invited%20talk)</w:t>
      </w:r>
    </w:p>
    <w:p>
      <w:r>
        <w:t>The Department of Mathematics, Vimala College (Autonomous), Thrissur, organized the Association Inauguration along with an invited talk on the topic “Research Ideas to Tackle a Project in Mathematics” on 20th August 2025 at 2:00 PM in the Silver Jubilee Hall. The programme commenced with a formal welcome, followed by the inauguration ceremony. The association was officially inaugurated by Dr. Joju K. T., Associate Professor, Christ College, Thrissur. In his inaugural address, he emphasized the importance of developing research aptitude among undergraduate students and encouraged them to approach mathematical problems with curiosity and critical thinking. The highlight of the programme was the invited talk delivered by the chief guest on research ideas and strategies to effectively handle mathematics projects. The session provided valuable insights into selecting meaningful topics, structuring a project, and applying analytical methods in research. He also shared practical tips and real-life examples, making the session highly engaging and informative for the students. The programme witnessed active participation from students and faculty members. The interactive nature of the session enabled students to clarify their doubts and gain a clearer perspective on mathematical research. The event concluded with a vote of thanks, expressing gratitude to the chief guest for his insightful session and to all participants for their enthusiastic involvement.</w:t>
      </w:r>
    </w:p>
    <w:p>
      <w:r>
        <w:t>20-08-2025</w:t>
      </w:r>
    </w:p>
    <w:p>
      <w:pPr>
        <w:pStyle w:val="Heading4"/>
      </w:pPr>
      <w:r>
        <w:t>[Association inaugration and invited talk](https://vimalacollege.edu.in/featured-news/?title=Association%20inaugration%20and%20invited%20talk)</w:t>
      </w:r>
    </w:p>
    <w:p>
      <w:pPr>
        <w:pStyle w:val="Heading4"/>
      </w:pPr>
      <w:r>
        <w:t>Recent News</w:t>
      </w:r>
    </w:p>
    <w:p>
      <w:r>
        <w:t>Vertical News Post Cards [ Association inaugration and invited talk  ](https://vimalacollege.edu.in/featured-news/?title=Association%20inaugration%20and%20invited%20talk&amp;news=6) [ Mock Recruitment  ](https://vimalacollege.edu.in/featured-news/?title=Mock%20Recruitment&amp;news=6) [ Awareness Session on Higher Studies  ](https://vimalacollege.edu.in/featured-news/?title=Awareness%20Session%20on%20Higher%20Studies&amp;news=6) [ Invited talk on srinivasa ramanujan-a man who knew inifnity  ](https://vimalacollege.edu.in/featured-news/?title=Invited%20talk%20on%20srinivasa%20ramanujan-a%20man%20who%20knew%20inifnity&amp;news=6) [ Orientation on SSC, Banking and Railway Examinations  ](https://vimalacollege.edu.in/featured-news/?title=Orientation%20on%20SSC,%20Banking%20and%20Railway%20Examinations&amp;news=6) [ Nobel Insights of the Nobel Laureates  ](https://vimalacollege.edu.in/featured-news/?title=Nobel%20Insights%20of%20the%20Nobel%20Laureates&amp;news=6)</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https://www.instagram.com/vimalacollegethrissurofficial/)[](https://x.com/vimalacollege)[](https://www.youtube.com/@vimalacollegethrissurofficial)[](https://www.linkedin.com/school/vimala-college-autonomous-thrissur/)[](https://vimalacollege.edu.in/featured-news/?news=6&amp;title=Association+inaugration+and+invited+talk)</w:t>
      </w:r>
    </w:p>
    <w:p>
      <w:pPr>
        <w:pStyle w:val="Heading4"/>
      </w:pPr>
      <w:r>
        <w:t>Quick Links</w:t>
      </w:r>
    </w:p>
    <w:p>
      <w:r>
        <w:t xml:space="preserve">  * [Terms and Conditions](https://vimalacollege.edu.in/featured-news/?news=6&amp;title=Association+inaugration+and+invited+talk)</w:t>
      </w:r>
    </w:p>
    <w:p>
      <w:r>
        <w:t xml:space="preserve">  * [Staff Login](https://vimalacollege.edu.in/featured-news/?news=6&amp;title=Association+inaugration+and+invited+talk)</w:t>
      </w:r>
    </w:p>
    <w:p>
      <w:r>
        <w:t xml:space="preserve">  * [Student Login](https://vimalacollege.edu.in/featured-news/?news=6&amp;title=Association+inaugration+and+invited+talk)</w:t>
      </w:r>
    </w:p>
    <w:p>
      <w:r>
        <w:t xml:space="preserve">  * [Webmail Login](https://vimalacollege.edu.in/featured-news/?news=6&amp;title=Association+inaugration+and+invited+talk)</w:t>
      </w:r>
    </w:p>
    <w:p>
      <w:r>
        <w:t xml:space="preserve">  * [Time Table](https://vimalacollege.edu.in/featured-news/?news=6&amp;title=Association+inaugration+and+invited+talk)</w:t>
      </w:r>
    </w:p>
    <w:p>
      <w:r>
        <w:t xml:space="preserve">  * [Results](https://vimalacollege.edu.in/featured-news/?news=6&amp;title=Association+inaugration+and+invited+talk)</w:t>
      </w:r>
    </w:p>
    <w:p>
      <w:pPr>
        <w:pStyle w:val="Heading4"/>
      </w:pPr>
      <w:r>
        <w:t>Related Links</w:t>
      </w:r>
    </w:p>
    <w:p>
      <w:r>
        <w:t xml:space="preserve">  * [Academic Bank of Credit](https://vimalacollege.edu.in/featured-news/?news=6&amp;title=Association+inaugration+and+invited+talk)</w:t>
      </w:r>
    </w:p>
    <w:p>
      <w:r>
        <w:t xml:space="preserve">  * [National Digital Library](https://vimalacollege.edu.in/featured-news/?news=6&amp;title=Association+inaugration+and+invited+talk)</w:t>
      </w:r>
    </w:p>
    <w:p>
      <w:r>
        <w:t xml:space="preserve">  * [Swayam](https://vimalacollege.edu.in/featured-news/?news=6&amp;title=Association+inaugration+and+invited+talk)</w:t>
      </w:r>
    </w:p>
    <w:p>
      <w:r>
        <w:t xml:space="preserve">  * [Virtual Labs](https://vimalacollege.edu.in/featured-news/?news=6&amp;title=Association+inaugration+and+invited+talk)</w:t>
      </w:r>
    </w:p>
    <w:p>
      <w:r>
        <w:t xml:space="preserve">  * [Spoken Tutorial](https://vimalacollege.edu.in/featured-news/?news=6&amp;title=Association+inaugration+and+invited+talk)</w:t>
      </w:r>
    </w:p>
    <w:p>
      <w:r>
        <w:t xml:space="preserve">  * [Digi Locker](https://vimalacollege.edu.in/featured-news/?news=6&amp;title=Association+inaugration+and+invited+talk)</w:t>
      </w:r>
    </w:p>
    <w:p>
      <w:r>
        <w:t>![](https://vimalacollege.edu.in/wp-content/uploads/2025/08/logo.webp)</w:t>
      </w:r>
    </w:p>
    <w:p>
      <w:r>
        <w:t>© Copyright 2024 – 2025 | Vimala College (Autonomous), Thrissur | Powered by [SOFTLOOM IT SOLUTIONS](https://softloom.com)</w:t>
      </w:r>
    </w:p>
    <w:p>
      <w:r>
        <w:t>[Page load link](https://vimalacollege.edu.in/featured-news/?news=6&amp;title=Association+inaugration+and+invited+talk)</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](https://vimalacollege.edu.in/featured-news/?news=6&amp;title=Association+inaugration+and+invited+talk)</w:t>
      </w:r>
    </w:p>
    <w:p>
      <w:r>
        <w:br w:type="page"/>
      </w:r>
    </w:p>
    <w:p>
      <w:pPr>
        <w:pStyle w:val="Heading1"/>
      </w:pPr>
      <w:r>
        <w:t>Featured News - Vimala College Thrissur (Autonomous) | Top Women’s College</w:t>
      </w:r>
    </w:p>
    <w:p>
      <w:pPr>
        <w:pStyle w:val="IntenseQuote"/>
      </w:pPr>
      <w:r>
        <w:t>https://vimalacollege.edu.in/featured-news/?news=6&amp;title=Awareness+Session+on+Higher+Studies</w:t>
      </w:r>
    </w:p>
    <w:p>
      <w:r>
        <w:t>![Spinner: White decorative](https://cdn.userway.org/widgetapp/images/spin_wh.svg)</w:t>
      </w:r>
    </w:p>
    <w:p>
      <w:r>
        <w:t>![](https://cdn.userway.org/widgetapp/images/body_wh.svg)</w:t>
      </w:r>
    </w:p>
    <w:p>
      <w:r>
        <w:t>![Spinner: White decorative](https://cdn.userway.org/widgetapp/images/spin_wh.svg)</w:t>
      </w:r>
    </w:p>
    <w:p>
      <w:r>
        <w:t>[Skip to content](https://vimalacollege.edu.in/featured-news/?news=6&amp;title=Awareness+Session+on+Higher+Studies#content)</w:t>
      </w:r>
    </w:p>
    <w:p>
      <w:r>
        <w:t>[+91-487-2332080, +91-487-2321759](https://vimalacollege.edu.in/featured-news/?news=6&amp;title=Awareness+Session+on+Higher+Studies)</w:t>
      </w:r>
    </w:p>
    <w:p>
      <w:r>
        <w:t>mail@vimalacollege.edu.in</w:t>
      </w:r>
    </w:p>
    <w:p>
      <w:r>
        <w:t>[](https://www.facebook.com/vimalacollegethrissurofficial/)[](https://x.com/vimalacollege)[](https://www.instagram.com/vimalacollegethrissurofficial/)[](https://www.youtube.com/@vimalacollegethrissurofficial)[](https://www.linkedin.com/school/vimala-college-autonomous-thrissur/)</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r>
        <w:t>Featured News[admin](https://vimalacollege.edu.in/author/admin/ "Posts by admin")2026-01-31T06:49:08+05:30</w:t>
      </w:r>
    </w:p>
    <w:p>
      <w:r>
        <w:t xml:space="preserve">  * ![](https://vimalacollege.edu.in/wp-content/uploads/2025/12/Vimala-College-Autonomous-Thrissur01-scaled.webp)</w:t>
      </w:r>
    </w:p>
    <w:p>
      <w:r>
        <w:t>12-01-2026</w:t>
      </w:r>
    </w:p>
    <w:p>
      <w:pPr>
        <w:pStyle w:val="Heading4"/>
      </w:pPr>
      <w:r>
        <w:t>[ Awareness Session on Higher Studies](https://vimalacollege.edu.in/featured-news/?title=Awareness%20Session%20on%20Higher%20Studies)</w:t>
      </w:r>
    </w:p>
    <w:p>
      <w:r>
        <w:t>During the session, the resource person provided a detailed overview of higher study options available after undergraduate programmes, including postgraduate degrees, professional courses, research-oriented programmes, and interdisciplinary fields. He discussed the scope and relevance of various disciplines in the current job market and emphasized the importance of selecting courses that offer both academic enrichment and career sustainability.</w:t>
      </w:r>
    </w:p>
    <w:p>
      <w:r>
        <w:t>12-01-2026</w:t>
      </w:r>
    </w:p>
    <w:p>
      <w:pPr>
        <w:pStyle w:val="Heading4"/>
      </w:pPr>
      <w:r>
        <w:t>[Awareness Session on Higher Studies](https://vimalacollege.edu.in/featured-news/?title=Awareness%20Session%20on%20Higher%20Studies)</w:t>
      </w:r>
    </w:p>
    <w:p>
      <w:pPr>
        <w:pStyle w:val="Heading4"/>
      </w:pPr>
      <w:r>
        <w:t>Recent News</w:t>
      </w:r>
    </w:p>
    <w:p>
      <w:r>
        <w:t>Vertical News Post Cards [ Association inaugration and invited talk  ](https://vimalacollege.edu.in/featured-news/?title=Association%20inaugration%20and%20invited%20talk&amp;news=6) [ Mock Recruitment  ](https://vimalacollege.edu.in/featured-news/?title=Mock%20Recruitment&amp;news=6) [ Awareness Session on Higher Studies  ](https://vimalacollege.edu.in/featured-news/?title=Awareness%20Session%20on%20Higher%20Studies&amp;news=6) [ Invited talk on srinivasa ramanujan-a man who knew inifnity  ](https://vimalacollege.edu.in/featured-news/?title=Invited%20talk%20on%20srinivasa%20ramanujan-a%20man%20who%20knew%20inifnity&amp;news=6) [ Orientation on SSC, Banking and Railway Examinations  ](https://vimalacollege.edu.in/featured-news/?title=Orientation%20on%20SSC,%20Banking%20and%20Railway%20Examinations&amp;news=6) [ Nobel Insights of the Nobel Laureates  ](https://vimalacollege.edu.in/featured-news/?title=Nobel%20Insights%20of%20the%20Nobel%20Laureates&amp;news=6)</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https://www.instagram.com/vimalacollegethrissurofficial/)[](https://x.com/vimalacollege)[](https://www.youtube.com/@vimalacollegethrissurofficial)[](https://www.linkedin.com/school/vimala-college-autonomous-thrissur/)[](https://vimalacollege.edu.in/featured-news/?news=6&amp;title=Awareness+Session+on+Higher+Studies)</w:t>
      </w:r>
    </w:p>
    <w:p>
      <w:pPr>
        <w:pStyle w:val="Heading4"/>
      </w:pPr>
      <w:r>
        <w:t>Quick Links</w:t>
      </w:r>
    </w:p>
    <w:p>
      <w:r>
        <w:t xml:space="preserve">  * [Terms and Conditions](https://vimalacollege.edu.in/featured-news/?news=6&amp;title=Awareness+Session+on+Higher+Studies)</w:t>
      </w:r>
    </w:p>
    <w:p>
      <w:r>
        <w:t xml:space="preserve">  * [Staff Login](https://vimalacollege.edu.in/featured-news/?news=6&amp;title=Awareness+Session+on+Higher+Studies)</w:t>
      </w:r>
    </w:p>
    <w:p>
      <w:r>
        <w:t xml:space="preserve">  * [Student Login](https://vimalacollege.edu.in/featured-news/?news=6&amp;title=Awareness+Session+on+Higher+Studies)</w:t>
      </w:r>
    </w:p>
    <w:p>
      <w:r>
        <w:t xml:space="preserve">  * [Webmail Login](https://vimalacollege.edu.in/featured-news/?news=6&amp;title=Awareness+Session+on+Higher+Studies)</w:t>
      </w:r>
    </w:p>
    <w:p>
      <w:r>
        <w:t xml:space="preserve">  * [Time Table](https://vimalacollege.edu.in/featured-news/?news=6&amp;title=Awareness+Session+on+Higher+Studies)</w:t>
      </w:r>
    </w:p>
    <w:p>
      <w:r>
        <w:t xml:space="preserve">  * [Results](https://vimalacollege.edu.in/featured-news/?news=6&amp;title=Awareness+Session+on+Higher+Studies)</w:t>
      </w:r>
    </w:p>
    <w:p>
      <w:pPr>
        <w:pStyle w:val="Heading4"/>
      </w:pPr>
      <w:r>
        <w:t>Related Links</w:t>
      </w:r>
    </w:p>
    <w:p>
      <w:r>
        <w:t xml:space="preserve">  * [Academic Bank of Credit](https://vimalacollege.edu.in/featured-news/?news=6&amp;title=Awareness+Session+on+Higher+Studies)</w:t>
      </w:r>
    </w:p>
    <w:p>
      <w:r>
        <w:t xml:space="preserve">  * [National Digital Library](https://vimalacollege.edu.in/featured-news/?news=6&amp;title=Awareness+Session+on+Higher+Studies)</w:t>
      </w:r>
    </w:p>
    <w:p>
      <w:r>
        <w:t xml:space="preserve">  * [Swayam](https://vimalacollege.edu.in/featured-news/?news=6&amp;title=Awareness+Session+on+Higher+Studies)</w:t>
      </w:r>
    </w:p>
    <w:p>
      <w:r>
        <w:t xml:space="preserve">  * [Virtual Labs](https://vimalacollege.edu.in/featured-news/?news=6&amp;title=Awareness+Session+on+Higher+Studies)</w:t>
      </w:r>
    </w:p>
    <w:p>
      <w:r>
        <w:t xml:space="preserve">  * [Spoken Tutorial](https://vimalacollege.edu.in/featured-news/?news=6&amp;title=Awareness+Session+on+Higher+Studies)</w:t>
      </w:r>
    </w:p>
    <w:p>
      <w:r>
        <w:t xml:space="preserve">  * [Digi Locker](https://vimalacollege.edu.in/featured-news/?news=6&amp;title=Awareness+Session+on+Higher+Studies)</w:t>
      </w:r>
    </w:p>
    <w:p>
      <w:r>
        <w:t>![](https://vimalacollege.edu.in/wp-content/uploads/2025/08/logo.webp)</w:t>
      </w:r>
    </w:p>
    <w:p>
      <w:r>
        <w:t>© Copyright 2024 – 2025 | Vimala College (Autonomous), Thrissur | Powered by [SOFTLOOM IT SOLUTIONS](https://softloom.com)</w:t>
      </w:r>
    </w:p>
    <w:p>
      <w:r>
        <w:t>[Page load link](https://vimalacollege.edu.in/featured-news/?news=6&amp;title=Awareness+Session+on+Higher+Studies)</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](https://vimalacollege.edu.in/featured-news/?news=6&amp;title=Awareness+Session+on+Higher+Studies)</w:t>
      </w:r>
    </w:p>
    <w:p>
      <w:r>
        <w:br w:type="page"/>
      </w:r>
    </w:p>
    <w:p>
      <w:pPr>
        <w:pStyle w:val="Heading1"/>
      </w:pPr>
      <w:r>
        <w:t>Featured News - Vimala College Thrissur (Autonomous) | Top Women’s College</w:t>
      </w:r>
    </w:p>
    <w:p>
      <w:pPr>
        <w:pStyle w:val="IntenseQuote"/>
      </w:pPr>
      <w:r>
        <w:t>https://vimalacollege.edu.in/featured-news/?news=6&amp;title=Invited+talk+on+srinivasa+ramanujan-a+man+who+knew+inifnity</w:t>
      </w:r>
    </w:p>
    <w:p>
      <w:r>
        <w:t>![Spinner: White decorative](https://cdn.userway.org/widgetapp/images/spin_wh.svg)</w:t>
      </w:r>
    </w:p>
    <w:p>
      <w:r>
        <w:t>![](https://cdn.userway.org/widgetapp/images/body_wh.svg)</w:t>
      </w:r>
    </w:p>
    <w:p>
      <w:r>
        <w:t>![Spinner: White decorative](https://cdn.userway.org/widgetapp/images/spin_wh.svg)</w:t>
      </w:r>
    </w:p>
    <w:p>
      <w:r>
        <w:t>[Skip to content](https://vimalacollege.edu.in/featured-news/?news=6&amp;title=Invited+talk+on+srinivasa+ramanujan-a+man+who+knew+inifnity#content)</w:t>
      </w:r>
    </w:p>
    <w:p>
      <w:r>
        <w:t>[+91-487-2332080, +91-487-2321759](https://vimalacollege.edu.in/featured-news/?news=6&amp;title=Invited+talk+on+srinivasa+ramanujan-a+man+who+knew+inifnity)</w:t>
      </w:r>
    </w:p>
    <w:p>
      <w:r>
        <w:t>mail@vimalacollege.edu.in</w:t>
      </w:r>
    </w:p>
    <w:p>
      <w:r>
        <w:t>[](https://www.facebook.com/vimalacollegethrissurofficial/)[](https://x.com/vimalacollege)[](https://www.instagram.com/vimalacollegethrissurofficial/)[](https://www.youtube.com/@vimalacollegethrissurofficial)[](https://www.linkedin.com/school/vimala-college-autonomous-thrissur/)</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r>
        <w:t>Featured News[admin](https://vimalacollege.edu.in/author/admin/ "Posts by admin")2026-01-31T06:49:08+05:30</w:t>
      </w:r>
    </w:p>
    <w:p>
      <w:r>
        <w:t xml:space="preserve">  * ![](https://vimalacollege.edu.in/wp-content/uploads/2025/12/Vimala-College-Autonomous-Thrissur01-scaled.webp)</w:t>
      </w:r>
    </w:p>
    <w:p>
      <w:r>
        <w:t>13-01-2026</w:t>
      </w:r>
    </w:p>
    <w:p>
      <w:pPr>
        <w:pStyle w:val="Heading4"/>
      </w:pPr>
      <w:r>
        <w:t>[ Invited talk on srinivasa ramanujan-a man who knew inifnity](https://vimalacollege.edu.in/featured-news/?title=Invited%20talk%20on%20srinivasa%20ramanujan-a%20man%20who%20knew%20inifnity)</w:t>
      </w:r>
    </w:p>
    <w:p>
      <w:r>
        <w:t>The Department of Mathematics organized the celebration of National Mathematics Day with great enthusiasm. The programme was conducted on 13th January 2026 at 2:00 PM in Lissiex Hall. As part of the celebration, an invited talk was delivered by K. L. Swarna, retired Professor of Vimala College Autonomous, Thrissur. In her session, she elaborated on the inspiring life journey of Srinivasa Ramanujan, highlighting his remarkable contributions to number theory, infinite series, and mathematical analysis. She also spoke about the challenges he faced and how his passion and dedication led him to international recognition. The session was highly informative and engaging, offering students valuable insights into the brilliance and perseverance of Ramanujan. It encouraged them to appreciate mathematics beyond textbooks and to approach the subject with curiosity and enthusiasm. The programme concluded successfully with active participation from students and faculty, making the celebration both meaningful and inspiring.</w:t>
      </w:r>
    </w:p>
    <w:p>
      <w:r>
        <w:t>13-01-2026</w:t>
      </w:r>
    </w:p>
    <w:p>
      <w:pPr>
        <w:pStyle w:val="Heading4"/>
      </w:pPr>
      <w:r>
        <w:t>[Invited talk on srinivasa ramanujan-a man who knew inifnity](https://vimalacollege.edu.in/featured-news/?title=Invited%20talk%20on%20srinivasa%20ramanujan-a%20man%20who%20knew%20inifnity)</w:t>
      </w:r>
    </w:p>
    <w:p>
      <w:pPr>
        <w:pStyle w:val="Heading4"/>
      </w:pPr>
      <w:r>
        <w:t>Recent News</w:t>
      </w:r>
    </w:p>
    <w:p>
      <w:r>
        <w:t>Vertical News Post Cards [ Association inaugration and invited talk  ](https://vimalacollege.edu.in/featured-news/?title=Association%20inaugration%20and%20invited%20talk&amp;news=6) [ Mock Recruitment  ](https://vimalacollege.edu.in/featured-news/?title=Mock%20Recruitment&amp;news=6) [ Awareness Session on Higher Studies  ](https://vimalacollege.edu.in/featured-news/?title=Awareness%20Session%20on%20Higher%20Studies&amp;news=6) [ Invited talk on srinivasa ramanujan-a man who knew inifnity  ](https://vimalacollege.edu.in/featured-news/?title=Invited%20talk%20on%20srinivasa%20ramanujan-a%20man%20who%20knew%20inifnity&amp;news=6) [ Orientation on SSC, Banking and Railway Examinations  ](https://vimalacollege.edu.in/featured-news/?title=Orientation%20on%20SSC,%20Banking%20and%20Railway%20Examinations&amp;news=6) [ Nobel Insights of the Nobel Laureates  ](https://vimalacollege.edu.in/featured-news/?title=Nobel%20Insights%20of%20the%20Nobel%20Laureates&amp;news=6)</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https://www.instagram.com/vimalacollegethrissurofficial/)[](https://x.com/vimalacollege)[](https://www.youtube.com/@vimalacollegethrissurofficial)[](https://www.linkedin.com/school/vimala-college-autonomous-thrissur/)[](https://vimalacollege.edu.in/featured-news/?news=6&amp;title=Invited+talk+on+srinivasa+ramanujan-a+man+who+knew+inifnity)</w:t>
      </w:r>
    </w:p>
    <w:p>
      <w:pPr>
        <w:pStyle w:val="Heading4"/>
      </w:pPr>
      <w:r>
        <w:t>Quick Links</w:t>
      </w:r>
    </w:p>
    <w:p>
      <w:r>
        <w:t xml:space="preserve">  * [Terms and Conditions](https://vimalacollege.edu.in/featured-news/?news=6&amp;title=Invited+talk+on+srinivasa+ramanujan-a+man+who+knew+inifnity)</w:t>
      </w:r>
    </w:p>
    <w:p>
      <w:r>
        <w:t xml:space="preserve">  * [Staff Login](https://vimalacollege.edu.in/featured-news/?news=6&amp;title=Invited+talk+on+srinivasa+ramanujan-a+man+who+knew+inifnity)</w:t>
      </w:r>
    </w:p>
    <w:p>
      <w:r>
        <w:t xml:space="preserve">  * [Student Login](https://vimalacollege.edu.in/featured-news/?news=6&amp;title=Invited+talk+on+srinivasa+ramanujan-a+man+who+knew+inifnity)</w:t>
      </w:r>
    </w:p>
    <w:p>
      <w:r>
        <w:t xml:space="preserve">  * [Webmail Login](https://vimalacollege.edu.in/featured-news/?news=6&amp;title=Invited+talk+on+srinivasa+ramanujan-a+man+who+knew+inifnity)</w:t>
      </w:r>
    </w:p>
    <w:p>
      <w:r>
        <w:t xml:space="preserve">  * [Time Table](https://vimalacollege.edu.in/featured-news/?news=6&amp;title=Invited+talk+on+srinivasa+ramanujan-a+man+who+knew+inifnity)</w:t>
      </w:r>
    </w:p>
    <w:p>
      <w:r>
        <w:t xml:space="preserve">  * [Results](https://vimalacollege.edu.in/featured-news/?news=6&amp;title=Invited+talk+on+srinivasa+ramanujan-a+man+who+knew+inifnity)</w:t>
      </w:r>
    </w:p>
    <w:p>
      <w:pPr>
        <w:pStyle w:val="Heading4"/>
      </w:pPr>
      <w:r>
        <w:t>Related Links</w:t>
      </w:r>
    </w:p>
    <w:p>
      <w:r>
        <w:t xml:space="preserve">  * [Academic Bank of Credit](https://vimalacollege.edu.in/featured-news/?news=6&amp;title=Invited+talk+on+srinivasa+ramanujan-a+man+who+knew+inifnity)</w:t>
      </w:r>
    </w:p>
    <w:p>
      <w:r>
        <w:t xml:space="preserve">  * [National Digital Library](https://vimalacollege.edu.in/featured-news/?news=6&amp;title=Invited+talk+on+srinivasa+ramanujan-a+man+who+knew+inifnity)</w:t>
      </w:r>
    </w:p>
    <w:p>
      <w:r>
        <w:t xml:space="preserve">  * [Swayam](https://vimalacollege.edu.in/featured-news/?news=6&amp;title=Invited+talk+on+srinivasa+ramanujan-a+man+who+knew+inifnity)</w:t>
      </w:r>
    </w:p>
    <w:p>
      <w:r>
        <w:t xml:space="preserve">  * [Virtual Labs](https://vimalacollege.edu.in/featured-news/?news=6&amp;title=Invited+talk+on+srinivasa+ramanujan-a+man+who+knew+inifnity)</w:t>
      </w:r>
    </w:p>
    <w:p>
      <w:r>
        <w:t xml:space="preserve">  * [Spoken Tutorial](https://vimalacollege.edu.in/featured-news/?news=6&amp;title=Invited+talk+on+srinivasa+ramanujan-a+man+who+knew+inifnity)</w:t>
      </w:r>
    </w:p>
    <w:p>
      <w:r>
        <w:t xml:space="preserve">  * [Digi Locker](https://vimalacollege.edu.in/featured-news/?news=6&amp;title=Invited+talk+on+srinivasa+ramanujan-a+man+who+knew+inifnity)</w:t>
      </w:r>
    </w:p>
    <w:p>
      <w:r>
        <w:t>![](https://vimalacollege.edu.in/wp-content/uploads/2025/08/logo.webp)</w:t>
      </w:r>
    </w:p>
    <w:p>
      <w:r>
        <w:t>© Copyright 2024 – 2025 | Vimala College (Autonomous), Thrissur | Powered by [SOFTLOOM IT SOLUTIONS](https://softloom.com)</w:t>
      </w:r>
    </w:p>
    <w:p>
      <w:r>
        <w:t>[Page load link](https://vimalacollege.edu.in/featured-news/?news=6&amp;title=Invited+talk+on+srinivasa+ramanujan-a+man+who+knew+inifnity)</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](https://vimalacollege.edu.in/featured-news/?news=6&amp;title=Invited+talk+on+srinivasa+ramanujan-a+man+who+knew+inifnity)</w:t>
      </w:r>
    </w:p>
    <w:p>
      <w:r>
        <w:br w:type="page"/>
      </w:r>
    </w:p>
    <w:p>
      <w:pPr>
        <w:pStyle w:val="Heading1"/>
      </w:pPr>
      <w:r>
        <w:t>Featured News - Vimala College Thrissur (Autonomous) | Top Women’s College</w:t>
      </w:r>
    </w:p>
    <w:p>
      <w:pPr>
        <w:pStyle w:val="IntenseQuote"/>
      </w:pPr>
      <w:r>
        <w:t>https://vimalacollege.edu.in/featured-news/?news=6&amp;title=Mock+Recruitment</w:t>
      </w:r>
    </w:p>
    <w:p>
      <w:r>
        <w:t>![Spinner: White decorative](https://cdn.userway.org/widgetapp/images/spin_wh.svg)</w:t>
      </w:r>
    </w:p>
    <w:p>
      <w:r>
        <w:t>![](https://cdn.userway.org/widgetapp/images/body_wh.svg)</w:t>
      </w:r>
    </w:p>
    <w:p>
      <w:r>
        <w:t>![Spinner: White decorative](https://cdn.userway.org/widgetapp/images/spin_wh.svg)</w:t>
      </w:r>
    </w:p>
    <w:p>
      <w:r>
        <w:t>[Skip to content](https://vimalacollege.edu.in/featured-news/?news=6&amp;title=Mock+Recruitment#content)</w:t>
      </w:r>
    </w:p>
    <w:p>
      <w:r>
        <w:t>[+91-487-2332080, +91-487-2321759](https://vimalacollege.edu.in/featured-news/?news=6&amp;title=Mock+Recruitment)</w:t>
      </w:r>
    </w:p>
    <w:p>
      <w:r>
        <w:t>mail@vimalacollege.edu.in</w:t>
      </w:r>
    </w:p>
    <w:p>
      <w:r>
        <w:t>[](https://www.facebook.com/vimalacollegethrissurofficial/)[](https://x.com/vimalacollege)[](https://www.instagram.com/vimalacollegethrissurofficial/)[](https://www.youtube.com/@vimalacollegethrissurofficial)[](https://www.linkedin.com/school/vimala-college-autonomous-thrissur/)</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r>
        <w:t>Featured News[admin](https://vimalacollege.edu.in/author/admin/ "Posts by admin")2026-01-31T06:49:08+05:30</w:t>
      </w:r>
    </w:p>
    <w:p>
      <w:r>
        <w:t xml:space="preserve">  * ![](https://vimalacollege.edu.in/wp-content/uploads/2025/12/Vimala-College-Autonomous-Thrissur01-scaled.webp)</w:t>
      </w:r>
    </w:p>
    <w:p>
      <w:r>
        <w:t>20-01-2026</w:t>
      </w:r>
    </w:p>
    <w:p>
      <w:pPr>
        <w:pStyle w:val="Heading4"/>
      </w:pPr>
      <w:r>
        <w:t>[ Mock Recruitment](https://vimalacollege.edu.in/featured-news/?title=Mock%20Recruitment)</w:t>
      </w:r>
    </w:p>
    <w:p>
      <w:r>
        <w:t>The workshop featured simulated recruitment activities, including group discussions, interviews, and performance evaluation sessions. The sessions were handled by experienced professionals from DePaul Institute of Science &amp; Technology, who brought valuable industry-oriented insights into the recruitment process. Their expertise helped students understand employer expectations, assessment criteria, and common mistakes made during interviews and group discussions.</w:t>
      </w:r>
    </w:p>
    <w:p>
      <w:r>
        <w:t>20-01-2026</w:t>
      </w:r>
    </w:p>
    <w:p>
      <w:pPr>
        <w:pStyle w:val="Heading4"/>
      </w:pPr>
      <w:r>
        <w:t>[Mock Recruitment](https://vimalacollege.edu.in/featured-news/?title=Mock%20Recruitment)</w:t>
      </w:r>
    </w:p>
    <w:p>
      <w:pPr>
        <w:pStyle w:val="Heading4"/>
      </w:pPr>
      <w:r>
        <w:t>Recent News</w:t>
      </w:r>
    </w:p>
    <w:p>
      <w:r>
        <w:t>Vertical News Post Cards [ Association inaugration and invited talk  ](https://vimalacollege.edu.in/featured-news/?title=Association%20inaugration%20and%20invited%20talk&amp;news=6) [ Mock Recruitment  ](https://vimalacollege.edu.in/featured-news/?title=Mock%20Recruitment&amp;news=6) [ Awareness Session on Higher Studies  ](https://vimalacollege.edu.in/featured-news/?title=Awareness%20Session%20on%20Higher%20Studies&amp;news=6) [ Invited talk on srinivasa ramanujan-a man who knew inifnity  ](https://vimalacollege.edu.in/featured-news/?title=Invited%20talk%20on%20srinivasa%20ramanujan-a%20man%20who%20knew%20inifnity&amp;news=6) [ Orientation on SSC, Banking and Railway Examinations  ](https://vimalacollege.edu.in/featured-news/?title=Orientation%20on%20SSC,%20Banking%20and%20Railway%20Examinations&amp;news=6) [ Nobel Insights of the Nobel Laureates  ](https://vimalacollege.edu.in/featured-news/?title=Nobel%20Insights%20of%20the%20Nobel%20Laureates&amp;news=6)</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https://www.instagram.com/vimalacollegethrissurofficial/)[](https://x.com/vimalacollege)[](https://www.youtube.com/@vimalacollegethrissurofficial)[](https://www.linkedin.com/school/vimala-college-autonomous-thrissur/)[](https://vimalacollege.edu.in/featured-news/?news=6&amp;title=Mock+Recruitment)</w:t>
      </w:r>
    </w:p>
    <w:p>
      <w:pPr>
        <w:pStyle w:val="Heading4"/>
      </w:pPr>
      <w:r>
        <w:t>Quick Links</w:t>
      </w:r>
    </w:p>
    <w:p>
      <w:r>
        <w:t xml:space="preserve">  * [Terms and Conditions](https://vimalacollege.edu.in/featured-news/?news=6&amp;title=Mock+Recruitment)</w:t>
      </w:r>
    </w:p>
    <w:p>
      <w:r>
        <w:t xml:space="preserve">  * [Staff Login](https://vimalacollege.edu.in/featured-news/?news=6&amp;title=Mock+Recruitment)</w:t>
      </w:r>
    </w:p>
    <w:p>
      <w:r>
        <w:t xml:space="preserve">  * [Student Login](https://vimalacollege.edu.in/featured-news/?news=6&amp;title=Mock+Recruitment)</w:t>
      </w:r>
    </w:p>
    <w:p>
      <w:r>
        <w:t xml:space="preserve">  * [Webmail Login](https://vimalacollege.edu.in/featured-news/?news=6&amp;title=Mock+Recruitment)</w:t>
      </w:r>
    </w:p>
    <w:p>
      <w:r>
        <w:t xml:space="preserve">  * [Time Table](https://vimalacollege.edu.in/featured-news/?news=6&amp;title=Mock+Recruitment)</w:t>
      </w:r>
    </w:p>
    <w:p>
      <w:r>
        <w:t xml:space="preserve">  * [Results](https://vimalacollege.edu.in/featured-news/?news=6&amp;title=Mock+Recruitment)</w:t>
      </w:r>
    </w:p>
    <w:p>
      <w:pPr>
        <w:pStyle w:val="Heading4"/>
      </w:pPr>
      <w:r>
        <w:t>Related Links</w:t>
      </w:r>
    </w:p>
    <w:p>
      <w:r>
        <w:t xml:space="preserve">  * [Academic Bank of Credit](https://vimalacollege.edu.in/featured-news/?news=6&amp;title=Mock+Recruitment)</w:t>
      </w:r>
    </w:p>
    <w:p>
      <w:r>
        <w:t xml:space="preserve">  * [National Digital Library](https://vimalacollege.edu.in/featured-news/?news=6&amp;title=Mock+Recruitment)</w:t>
      </w:r>
    </w:p>
    <w:p>
      <w:r>
        <w:t xml:space="preserve">  * [Swayam](https://vimalacollege.edu.in/featured-news/?news=6&amp;title=Mock+Recruitment)</w:t>
      </w:r>
    </w:p>
    <w:p>
      <w:r>
        <w:t xml:space="preserve">  * [Virtual Labs](https://vimalacollege.edu.in/featured-news/?news=6&amp;title=Mock+Recruitment)</w:t>
      </w:r>
    </w:p>
    <w:p>
      <w:r>
        <w:t xml:space="preserve">  * [Spoken Tutorial](https://vimalacollege.edu.in/featured-news/?news=6&amp;title=Mock+Recruitment)</w:t>
      </w:r>
    </w:p>
    <w:p>
      <w:r>
        <w:t xml:space="preserve">  * [Digi Locker](https://vimalacollege.edu.in/featured-news/?news=6&amp;title=Mock+Recruitment)</w:t>
      </w:r>
    </w:p>
    <w:p>
      <w:r>
        <w:t>![](https://vimalacollege.edu.in/wp-content/uploads/2025/08/logo.webp)</w:t>
      </w:r>
    </w:p>
    <w:p>
      <w:r>
        <w:t>© Copyright 2024 – 2025 | Vimala College (Autonomous), Thrissur | Powered by [SOFTLOOM IT SOLUTIONS](https://softloom.com)</w:t>
      </w:r>
    </w:p>
    <w:p>
      <w:r>
        <w:t>[Page load link](https://vimalacollege.edu.in/featured-news/?news=6&amp;title=Mock+Recruitment)</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](https://vimalacollege.edu.in/featured-news/?news=6&amp;title=Mock+Recruitment)</w:t>
      </w:r>
    </w:p>
    <w:p>
      <w:r>
        <w:br w:type="page"/>
      </w:r>
    </w:p>
    <w:p>
      <w:pPr>
        <w:pStyle w:val="Heading1"/>
      </w:pPr>
      <w:r>
        <w:t>Featured News - Vimala College Thrissur (Autonomous) | Top Women’s College</w:t>
      </w:r>
    </w:p>
    <w:p>
      <w:pPr>
        <w:pStyle w:val="IntenseQuote"/>
      </w:pPr>
      <w:r>
        <w:t>https://vimalacollege.edu.in/featured-news/?news=6&amp;title=Nobel+Insights+of+the+Nobel+Laureates</w:t>
      </w:r>
    </w:p>
    <w:p>
      <w:r>
        <w:t>![Spinner: White decorative](https://cdn.userway.org/widgetapp/images/spin_wh.svg)</w:t>
      </w:r>
    </w:p>
    <w:p>
      <w:r>
        <w:t>![](https://cdn.userway.org/widgetapp/images/body_wh.svg)</w:t>
      </w:r>
    </w:p>
    <w:p>
      <w:r>
        <w:t>![Spinner: White decorative](https://cdn.userway.org/widgetapp/images/spin_wh.svg)</w:t>
      </w:r>
    </w:p>
    <w:p>
      <w:r>
        <w:t>[Skip to content](https://vimalacollege.edu.in/featured-news/?news=6&amp;title=Nobel+Insights+of+the+Nobel+Laureates#content)</w:t>
      </w:r>
    </w:p>
    <w:p>
      <w:r>
        <w:t>[+91-487-2332080, +91-487-2321759](https://vimalacollege.edu.in/featured-news/?news=6&amp;title=Nobel+Insights+of+the+Nobel+Laureates)</w:t>
      </w:r>
    </w:p>
    <w:p>
      <w:r>
        <w:t>mail@vimalacollege.edu.in</w:t>
      </w:r>
    </w:p>
    <w:p>
      <w:r>
        <w:t>[](https://www.facebook.com/vimalacollegethrissurofficial/)[](https://x.com/vimalacollege)[](https://www.instagram.com/vimalacollegethrissurofficial/)[](https://www.youtube.com/@vimalacollegethrissurofficial)[](https://www.linkedin.com/school/vimala-college-autonomous-thrissur/)</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r>
        <w:t>Featured News[admin](https://vimalacollege.edu.in/author/admin/ "Posts by admin")2026-01-31T06:49:08+05:30</w:t>
      </w:r>
    </w:p>
    <w:p>
      <w:r>
        <w:t xml:space="preserve">  * ![](https://amsfilestore.s3.ap-south-1.amazonaws.com/VIMALAV4/EXAT/Department-Event_or_Activity_Master_Documentation-eco-ed753659-cf00-40a2-9033-ff6eb5355e82.jpeg?X-Amz-Content-Sha256=UNSIGNED-PAYLOAD&amp;X-Amz-Algorithm=AWS4-HMAC-SHA256&amp;X-Amz-Credential=AKIAX2B3ZDTX3HDK7XYU%2F20260326%2Fap-south-1%2Fs3%2Faws4_request&amp;X-Amz-Date=20260326T062125Z&amp;X-Amz-SignedHeaders=host&amp;X-Amz-Expires=1800&amp;X-Amz-Signature=b5657927583f82e38876487377aee4c1fb2ba1a1466cfcc5eb23bf161cb64e47)</w:t>
      </w:r>
    </w:p>
    <w:p>
      <w:r>
        <w:t>05-07-2025</w:t>
      </w:r>
    </w:p>
    <w:p>
      <w:pPr>
        <w:pStyle w:val="Heading4"/>
      </w:pPr>
      <w:r>
        <w:t>[ Nobel Insights of the Nobel Laureates](https://vimalacollege.edu.in/featured-news/?title=Nobel%20Insights%20of%20the%20Nobel%20Laureates)</w:t>
      </w:r>
    </w:p>
    <w:p>
      <w:r>
        <w:t>*The PG &amp; Research Department of Economics, Vimala College (Autonomous), Thrissur, organized a session on Nobel insights of the Nobel Laureates’ 2022 titled ‘Banking and Financial Crises on 16-12-2025 from 2:00 PM onwards. *The PG &amp; Research Department of Economics, Vimala College (Autonomous), Thrissur, organized a session on Nobel insights of the Nobel Laureates’ 2023 titled “Breaking Barriers: Claudia Goldin &amp; the 2023 Economic Nobel.” *The PG &amp; Research Department of Economics, Vimala College (Autonomous), Thrissur, organized a session titled ‘Institutions and Prosperity: Insights from the 2024 Nobel laureates’, on 14-07-2025 from 2:00 PM onwards. *The PG &amp; Research Department of Economics, Vimala College (Autonomous), Thrissur, conducted a specialized session on Nobel insights of the Nobel Laureates titled ‘Innovation-Driven Economic Growth (2025)’</w:t>
      </w:r>
    </w:p>
    <w:p>
      <w:r>
        <w:t>05-07-2025</w:t>
      </w:r>
    </w:p>
    <w:p>
      <w:pPr>
        <w:pStyle w:val="Heading4"/>
      </w:pPr>
      <w:r>
        <w:t>[Nobel Insights of the Nobel Laureates](https://vimalacollege.edu.in/featured-news/?title=Nobel%20Insights%20of%20the%20Nobel%20Laureates)</w:t>
      </w:r>
    </w:p>
    <w:p>
      <w:pPr>
        <w:pStyle w:val="Heading4"/>
      </w:pPr>
      <w:r>
        <w:t>Recent News</w:t>
      </w:r>
    </w:p>
    <w:p>
      <w:r>
        <w:t>Vertical News Post Cards [ Association inaugration and invited talk  ](https://vimalacollege.edu.in/featured-news/?title=Association%20inaugration%20and%20invited%20talk&amp;news=6) [ Mock Recruitment  ](https://vimalacollege.edu.in/featured-news/?title=Mock%20Recruitment&amp;news=6) [ Awareness Session on Higher Studies  ](https://vimalacollege.edu.in/featured-news/?title=Awareness%20Session%20on%20Higher%20Studies&amp;news=6) [ Invited talk on srinivasa ramanujan-a man who knew inifnity  ](https://vimalacollege.edu.in/featured-news/?title=Invited%20talk%20on%20srinivasa%20ramanujan-a%20man%20who%20knew%20inifnity&amp;news=6) [ Orientation on SSC, Banking and Railway Examinations  ](https://vimalacollege.edu.in/featured-news/?title=Orientation%20on%20SSC,%20Banking%20and%20Railway%20Examinations&amp;news=6) [ Nobel Insights of the Nobel Laureates  ](https://vimalacollege.edu.in/featured-news/?title=Nobel%20Insights%20of%20the%20Nobel%20Laureates&amp;news=6)</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https://www.instagram.com/vimalacollegethrissurofficial/)[](https://x.com/vimalacollege)[](https://www.youtube.com/@vimalacollegethrissurofficial)[](https://www.linkedin.com/school/vimala-college-autonomous-thrissur/)[](https://vimalacollege.edu.in/featured-news/?news=6&amp;title=Nobel+Insights+of+the+Nobel+Laureates)</w:t>
      </w:r>
    </w:p>
    <w:p>
      <w:pPr>
        <w:pStyle w:val="Heading4"/>
      </w:pPr>
      <w:r>
        <w:t>Quick Links</w:t>
      </w:r>
    </w:p>
    <w:p>
      <w:r>
        <w:t xml:space="preserve">  * [Terms and Conditions](https://vimalacollege.edu.in/featured-news/?news=6&amp;title=Nobel+Insights+of+the+Nobel+Laureates)</w:t>
      </w:r>
    </w:p>
    <w:p>
      <w:r>
        <w:t xml:space="preserve">  * [Staff Login](https://vimalacollege.edu.in/featured-news/?news=6&amp;title=Nobel+Insights+of+the+Nobel+Laureates)</w:t>
      </w:r>
    </w:p>
    <w:p>
      <w:r>
        <w:t xml:space="preserve">  * [Student Login](https://vimalacollege.edu.in/featured-news/?news=6&amp;title=Nobel+Insights+of+the+Nobel+Laureates)</w:t>
      </w:r>
    </w:p>
    <w:p>
      <w:r>
        <w:t xml:space="preserve">  * [Webmail Login](https://vimalacollege.edu.in/featured-news/?news=6&amp;title=Nobel+Insights+of+the+Nobel+Laureates)</w:t>
      </w:r>
    </w:p>
    <w:p>
      <w:r>
        <w:t xml:space="preserve">  * [Time Table](https://vimalacollege.edu.in/featured-news/?news=6&amp;title=Nobel+Insights+of+the+Nobel+Laureates)</w:t>
      </w:r>
    </w:p>
    <w:p>
      <w:r>
        <w:t xml:space="preserve">  * [Results](https://vimalacollege.edu.in/featured-news/?news=6&amp;title=Nobel+Insights+of+the+Nobel+Laureates)</w:t>
      </w:r>
    </w:p>
    <w:p>
      <w:pPr>
        <w:pStyle w:val="Heading4"/>
      </w:pPr>
      <w:r>
        <w:t>Related Links</w:t>
      </w:r>
    </w:p>
    <w:p>
      <w:r>
        <w:t xml:space="preserve">  * [Academic Bank of Credit](https://vimalacollege.edu.in/featured-news/?news=6&amp;title=Nobel+Insights+of+the+Nobel+Laureates)</w:t>
      </w:r>
    </w:p>
    <w:p>
      <w:r>
        <w:t xml:space="preserve">  * [National Digital Library](https://vimalacollege.edu.in/featured-news/?news=6&amp;title=Nobel+Insights+of+the+Nobel+Laureates)</w:t>
      </w:r>
    </w:p>
    <w:p>
      <w:r>
        <w:t xml:space="preserve">  * [Swayam](https://vimalacollege.edu.in/featured-news/?news=6&amp;title=Nobel+Insights+of+the+Nobel+Laureates)</w:t>
      </w:r>
    </w:p>
    <w:p>
      <w:r>
        <w:t xml:space="preserve">  * [Virtual Labs](https://vimalacollege.edu.in/featured-news/?news=6&amp;title=Nobel+Insights+of+the+Nobel+Laureates)</w:t>
      </w:r>
    </w:p>
    <w:p>
      <w:r>
        <w:t xml:space="preserve">  * [Spoken Tutorial](https://vimalacollege.edu.in/featured-news/?news=6&amp;title=Nobel+Insights+of+the+Nobel+Laureates)</w:t>
      </w:r>
    </w:p>
    <w:p>
      <w:r>
        <w:t xml:space="preserve">  * [Digi Locker](https://vimalacollege.edu.in/featured-news/?news=6&amp;title=Nobel+Insights+of+the+Nobel+Laureates)</w:t>
      </w:r>
    </w:p>
    <w:p>
      <w:r>
        <w:t>![](https://vimalacollege.edu.in/wp-content/uploads/2025/08/logo.webp)</w:t>
      </w:r>
    </w:p>
    <w:p>
      <w:r>
        <w:t>© Copyright 2024 – 2025 | Vimala College (Autonomous), Thrissur | Powered by [SOFTLOOM IT SOLUTIONS](https://softloom.com)</w:t>
      </w:r>
    </w:p>
    <w:p>
      <w:r>
        <w:t>[Page load link](https://vimalacollege.edu.in/featured-news/?news=6&amp;title=Nobel+Insights+of+the+Nobel+Laureates)</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](https://vimalacollege.edu.in/featured-news/?news=6&amp;title=Nobel+Insights+of+the+Nobel+Laureates)</w:t>
      </w:r>
    </w:p>
    <w:p>
      <w:r>
        <w:br w:type="page"/>
      </w:r>
    </w:p>
    <w:p>
      <w:pPr>
        <w:pStyle w:val="Heading1"/>
      </w:pPr>
      <w:r>
        <w:t>Featured News - Vimala College Thrissur (Autonomous) | Top Women’s College</w:t>
      </w:r>
    </w:p>
    <w:p>
      <w:pPr>
        <w:pStyle w:val="IntenseQuote"/>
      </w:pPr>
      <w:r>
        <w:t>https://vimalacollege.edu.in/featured-news/?news=6&amp;title=Orientation+on+SSC%2C+Banking+and+Railway+Examinations</w:t>
      </w:r>
    </w:p>
    <w:p>
      <w:r>
        <w:t>![Spinner: White decorative](https://cdn.userway.org/widgetapp/images/spin_wh.svg)</w:t>
      </w:r>
    </w:p>
    <w:p>
      <w:r>
        <w:t>![](https://cdn.userway.org/widgetapp/images/body_wh.svg)</w:t>
      </w:r>
    </w:p>
    <w:p>
      <w:r>
        <w:t>![Spinner: White decorative](https://cdn.userway.org/widgetapp/images/spin_wh.svg)</w:t>
      </w:r>
    </w:p>
    <w:p>
      <w:r>
        <w:t>[Skip to content](https://vimalacollege.edu.in/featured-news/?news=6&amp;title=Orientation+on+SSC%2C+Banking+and+Railway+Examinations#content)</w:t>
      </w:r>
    </w:p>
    <w:p>
      <w:r>
        <w:t>[+91-487-2332080, +91-487-2321759](https://vimalacollege.edu.in/featured-news/?news=6&amp;title=Orientation+on+SSC%2C+Banking+and+Railway+Examinations)</w:t>
      </w:r>
    </w:p>
    <w:p>
      <w:r>
        <w:t>mail@vimalacollege.edu.in</w:t>
      </w:r>
    </w:p>
    <w:p>
      <w:r>
        <w:t>[](https://www.facebook.com/vimalacollegethrissurofficial/)[](https://x.com/vimalacollege)[](https://www.instagram.com/vimalacollegethrissurofficial/)[](https://www.youtube.com/@vimalacollegethrissurofficial)[](https://www.linkedin.com/school/vimala-college-autonomous-thrissur/)</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r>
        <w:t>Featured News[admin](https://vimalacollege.edu.in/author/admin/ "Posts by admin")2026-01-31T06:49:08+05:30</w:t>
      </w:r>
    </w:p>
    <w:p>
      <w:r>
        <w:t xml:space="preserve">  * ![](https://vimalacollege.edu.in/wp-content/uploads/2025/12/Vimala-College-Autonomous-Thrissur01-scaled.webp)</w:t>
      </w:r>
    </w:p>
    <w:p>
      <w:r>
        <w:t>12-01-2026</w:t>
      </w:r>
    </w:p>
    <w:p>
      <w:pPr>
        <w:pStyle w:val="Heading4"/>
      </w:pPr>
      <w:r>
        <w:t>[ Orientation on SSC, Banking and Railway Examinations](https://vimalacollege.edu.in/featured-news/?title=Orientation%20on%20SSC,%20Banking%20and%20Railway%20Examinations)</w:t>
      </w:r>
    </w:p>
    <w:p>
      <w:r>
        <w:t>The orientation session proved to be highly informative and beneficial for the students. Participants gained a clear understanding of various government examinations, their syllabus, exam patterns, cutoffs, and job roles. The session helped students identify suitable career options based on their interests and encouraged them to begin focused preparation for competitive examinations. The detailed explanation of exam structures increased students’ confidence and awareness regarding government sector careers.</w:t>
      </w:r>
    </w:p>
    <w:p>
      <w:r>
        <w:t>12-01-2026</w:t>
      </w:r>
    </w:p>
    <w:p>
      <w:pPr>
        <w:pStyle w:val="Heading4"/>
      </w:pPr>
      <w:r>
        <w:t>[Orientation on SSC, Banking and Railway Examinations](https://vimalacollege.edu.in/featured-news/?title=Orientation%20on%20SSC,%20Banking%20and%20Railway%20Examinations)</w:t>
      </w:r>
    </w:p>
    <w:p>
      <w:pPr>
        <w:pStyle w:val="Heading4"/>
      </w:pPr>
      <w:r>
        <w:t>Recent News</w:t>
      </w:r>
    </w:p>
    <w:p>
      <w:r>
        <w:t>Vertical News Post Cards [ Association inaugration and invited talk  ](https://vimalacollege.edu.in/featured-news/?title=Association%20inaugration%20and%20invited%20talk&amp;news=6) [ Mock Recruitment  ](https://vimalacollege.edu.in/featured-news/?title=Mock%20Recruitment&amp;news=6) [ Awareness Session on Higher Studies  ](https://vimalacollege.edu.in/featured-news/?title=Awareness%20Session%20on%20Higher%20Studies&amp;news=6) [ Invited talk on srinivasa ramanujan-a man who knew inifnity  ](https://vimalacollege.edu.in/featured-news/?title=Invited%20talk%20on%20srinivasa%20ramanujan-a%20man%20who%20knew%20inifnity&amp;news=6) [ Orientation on SSC, Banking and Railway Examinations  ](https://vimalacollege.edu.in/featured-news/?title=Orientation%20on%20SSC,%20Banking%20and%20Railway%20Examinations&amp;news=6) [ Nobel Insights of the Nobel Laureates  ](https://vimalacollege.edu.in/featured-news/?title=Nobel%20Insights%20of%20the%20Nobel%20Laureates&amp;news=6)</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https://www.instagram.com/vimalacollegethrissurofficial/)[](https://x.com/vimalacollege)[](https://www.youtube.com/@vimalacollegethrissurofficial)[](https://www.linkedin.com/school/vimala-college-autonomous-thrissur/)[](https://vimalacollege.edu.in/featured-news/?news=6&amp;title=Orientation+on+SSC%2C+Banking+and+Railway+Examinations)</w:t>
      </w:r>
    </w:p>
    <w:p>
      <w:pPr>
        <w:pStyle w:val="Heading4"/>
      </w:pPr>
      <w:r>
        <w:t>Quick Links</w:t>
      </w:r>
    </w:p>
    <w:p>
      <w:r>
        <w:t xml:space="preserve">  * [Terms and Conditions](https://vimalacollege.edu.in/featured-news/?news=6&amp;title=Orientation+on+SSC%2C+Banking+and+Railway+Examinations)</w:t>
      </w:r>
    </w:p>
    <w:p>
      <w:r>
        <w:t xml:space="preserve">  * [Staff Login](https://vimalacollege.edu.in/featured-news/?news=6&amp;title=Orientation+on+SSC%2C+Banking+and+Railway+Examinations)</w:t>
      </w:r>
    </w:p>
    <w:p>
      <w:r>
        <w:t xml:space="preserve">  * [Student Login](https://vimalacollege.edu.in/featured-news/?news=6&amp;title=Orientation+on+SSC%2C+Banking+and+Railway+Examinations)</w:t>
      </w:r>
    </w:p>
    <w:p>
      <w:r>
        <w:t xml:space="preserve">  * [Webmail Login](https://vimalacollege.edu.in/featured-news/?news=6&amp;title=Orientation+on+SSC%2C+Banking+and+Railway+Examinations)</w:t>
      </w:r>
    </w:p>
    <w:p>
      <w:r>
        <w:t xml:space="preserve">  * [Time Table](https://vimalacollege.edu.in/featured-news/?news=6&amp;title=Orientation+on+SSC%2C+Banking+and+Railway+Examinations)</w:t>
      </w:r>
    </w:p>
    <w:p>
      <w:r>
        <w:t xml:space="preserve">  * [Results](https://vimalacollege.edu.in/featured-news/?news=6&amp;title=Orientation+on+SSC%2C+Banking+and+Railway+Examinations)</w:t>
      </w:r>
    </w:p>
    <w:p>
      <w:pPr>
        <w:pStyle w:val="Heading4"/>
      </w:pPr>
      <w:r>
        <w:t>Related Links</w:t>
      </w:r>
    </w:p>
    <w:p>
      <w:r>
        <w:t xml:space="preserve">  * [Academic Bank of Credit](https://vimalacollege.edu.in/featured-news/?news=6&amp;title=Orientation+on+SSC%2C+Banking+and+Railway+Examinations)</w:t>
      </w:r>
    </w:p>
    <w:p>
      <w:r>
        <w:t xml:space="preserve">  * [National Digital Library](https://vimalacollege.edu.in/featured-news/?news=6&amp;title=Orientation+on+SSC%2C+Banking+and+Railway+Examinations)</w:t>
      </w:r>
    </w:p>
    <w:p>
      <w:r>
        <w:t xml:space="preserve">  * [Swayam](https://vimalacollege.edu.in/featured-news/?news=6&amp;title=Orientation+on+SSC%2C+Banking+and+Railway+Examinations)</w:t>
      </w:r>
    </w:p>
    <w:p>
      <w:r>
        <w:t xml:space="preserve">  * [Virtual Labs](https://vimalacollege.edu.in/featured-news/?news=6&amp;title=Orientation+on+SSC%2C+Banking+and+Railway+Examinations)</w:t>
      </w:r>
    </w:p>
    <w:p>
      <w:r>
        <w:t xml:space="preserve">  * [Spoken Tutorial](https://vimalacollege.edu.in/featured-news/?news=6&amp;title=Orientation+on+SSC%2C+Banking+and+Railway+Examinations)</w:t>
      </w:r>
    </w:p>
    <w:p>
      <w:r>
        <w:t xml:space="preserve">  * [Digi Locker](https://vimalacollege.edu.in/featured-news/?news=6&amp;title=Orientation+on+SSC%2C+Banking+and+Railway+Examinations)</w:t>
      </w:r>
    </w:p>
    <w:p>
      <w:r>
        <w:t>![](https://vimalacollege.edu.in/wp-content/uploads/2025/08/logo.webp)</w:t>
      </w:r>
    </w:p>
    <w:p>
      <w:r>
        <w:t>© Copyright 2024 – 2025 | Vimala College (Autonomous), Thrissur | Powered by [SOFTLOOM IT SOLUTIONS](https://softloom.com)</w:t>
      </w:r>
    </w:p>
    <w:p>
      <w:r>
        <w:t>[Page load link](https://vimalacollege.edu.in/featured-news/?news=6&amp;title=Orientation+on+SSC%2C+Banking+and+Railway+Examinations)</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](https://vimalacollege.edu.in/featured-news/?news=6&amp;title=Orientation+on+SSC%2C+Banking+and+Railway+Examinations)</w:t>
      </w:r>
    </w:p>
    <w:p>
      <w:r>
        <w:br w:type="page"/>
      </w:r>
    </w:p>
    <w:p>
      <w:pPr>
        <w:pStyle w:val="Heading1"/>
      </w:pPr>
      <w:r>
        <w:t>Featured News - Vimala College Thrissur (Autonomous) | Top Women’s College</w:t>
      </w:r>
    </w:p>
    <w:p>
      <w:pPr>
        <w:pStyle w:val="IntenseQuote"/>
      </w:pPr>
      <w:r>
        <w:t>https://vimalacollege.edu.in/featured-news/?title=Association+inaugration+and+invited+talk</w:t>
      </w:r>
    </w:p>
    <w:p>
      <w:r>
        <w:t>[Skip to content](https://vimalacollege.edu.in/featured-news/?title=Association+inaugration+and+invited+talk#content)</w:t>
      </w:r>
    </w:p>
    <w:p>
      <w:r>
        <w:t>[+91-487-2332080, +91-487-2321759](https://vimalacollege.edu.in/featured-news/?title=Association+inaugration+and+invited+talk)</w:t>
      </w:r>
    </w:p>
    <w:p>
      <w:r>
        <w:t>mail@vimalacollege.edu.in</w:t>
      </w:r>
    </w:p>
    <w:p>
      <w:r>
        <w:t>[](https://www.facebook.com/vimalacollegethrissurofficial/ "Facebook")[](https://x.com/vimalacollege "X")[](https://www.instagram.com/vimalacollegethrissurofficial/ "Instagram")[](https://www.youtube.com/@vimalacollegethrissurofficial "YouTube")[](https://www.linkedin.com/school/vimala-college-autonomous-thrissur/ "LinkedIn")</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r>
        <w:t>Featured News[admin](https://vimalacollege.edu.in/author/admin/ "Posts by admin")2026-01-31T06:49:08+05:30</w:t>
      </w:r>
    </w:p>
    <w:p>
      <w:r>
        <w:t xml:space="preserve">  * ![](https://vimalacollege.edu.in/wp-content/uploads/2025/12/Vimala-College-Autonomous-Thrissur01-scaled.webp)</w:t>
      </w:r>
    </w:p>
    <w:p>
      <w:r>
        <w:t>20-08-2025</w:t>
      </w:r>
    </w:p>
    <w:p>
      <w:pPr>
        <w:pStyle w:val="Heading4"/>
      </w:pPr>
      <w:r>
        <w:t>[ Association inaugration and invited talk](https://vimalacollege.edu.in/featured-news/?title=Association%20inaugration%20and%20invited%20talk)</w:t>
      </w:r>
    </w:p>
    <w:p>
      <w:r>
        <w:t>The Department of Mathematics, Vimala College (Autonomous), Thrissur, organized the Association Inauguration along with an invited talk on the topic “Research Ideas to Tackle a Project in Mathematics” on 20th August 2025 at 2:00 PM in the Silver Jubilee Hall. The programme commenced with a formal welcome, followed by the inauguration ceremony. The association was officially inaugurated by Dr. Joju K. T., Associate Professor, Christ College, Thrissur. In his inaugural address, he emphasized the importance of developing research aptitude among undergraduate students and encouraged them to approach mathematical problems with curiosity and critical thinking. The highlight of the programme was the invited talk delivered by the chief guest on research ideas and strategies to effectively handle mathematics projects. The session provided valuable insights into selecting meaningful topics, structuring a project, and applying analytical methods in research. He also shared practical tips and real-life examples, making the session highly engaging and informative for the students. The programme witnessed active participation from students and faculty members. The interactive nature of the session enabled students to clarify their doubts and gain a clearer perspective on mathematical research. The event concluded with a vote of thanks, expressing gratitude to the chief guest for his insightful session and to all participants for their enthusiastic involvement.</w:t>
      </w:r>
    </w:p>
    <w:p>
      <w:r>
        <w:t>20-08-2025</w:t>
      </w:r>
    </w:p>
    <w:p>
      <w:pPr>
        <w:pStyle w:val="Heading4"/>
      </w:pPr>
      <w:r>
        <w:t>[Association inaugration and invited talk](https://vimalacollege.edu.in/featured-news/?title=Association%20inaugration%20and%20invited%20talk)</w:t>
      </w:r>
    </w:p>
    <w:p>
      <w:pPr>
        <w:pStyle w:val="Heading4"/>
      </w:pPr>
      <w:r>
        <w:t>Recent News</w:t>
      </w:r>
    </w:p>
    <w:p>
      <w:r>
        <w:t>Vertical News Post Cards [ Association inaugration and invited talk  ](https://vimalacollege.edu.in/featured-news/?title=Association%20inaugration%20and%20invited%20talk&amp;news=6) [ Mock Recruitment  ](https://vimalacollege.edu.in/featured-news/?title=Mock%20Recruitment&amp;news=6) [ Awareness Session on Higher Studies  ](https://vimalacollege.edu.in/featured-news/?title=Awareness%20Session%20on%20Higher%20Studies&amp;news=6) [ Invited talk on srinivasa ramanujan-a man who knew inifnity  ](https://vimalacollege.edu.in/featured-news/?title=Invited%20talk%20on%20srinivasa%20ramanujan-a%20man%20who%20knew%20inifnity&amp;news=6) [ Orientation on SSC, Banking and Railway Examinations  ](https://vimalacollege.edu.in/featured-news/?title=Orientation%20on%20SSC,%20Banking%20and%20Railway%20Examinations&amp;news=6) [ Nobel Insights of the Nobel Laureates  ](https://vimalacollege.edu.in/featured-news/?title=Nobel%20Insights%20of%20the%20Nobel%20Laureates&amp;news=6)</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 "Facebook")[](https://www.instagram.com/vimalacollegethrissurofficial/ "Instagram")[](https://x.com/vimalacollege "Twitch")[](https://www.youtube.com/@vimalacollegethrissurofficial "YouTube")[](https://www.linkedin.com/school/vimala-college-autonomous-thrissur/ "LinkedIn")[](https://vimalacollege.edu.in/featured-news/?title=Association+inaugration+and+invited+talk "WhatsApp")</w:t>
      </w:r>
    </w:p>
    <w:p>
      <w:pPr>
        <w:pStyle w:val="Heading4"/>
      </w:pPr>
      <w:r>
        <w:t>Quick Links</w:t>
      </w:r>
    </w:p>
    <w:p>
      <w:r>
        <w:t xml:space="preserve">  * [Terms and Conditions](https://vimalacollege.edu.in/featured-news/?title=Association+inaugration+and+invited+talk)</w:t>
      </w:r>
    </w:p>
    <w:p>
      <w:r>
        <w:t xml:space="preserve">  * [Staff Login](https://vimalacollege.edu.in/featured-news/?title=Association+inaugration+and+invited+talk)</w:t>
      </w:r>
    </w:p>
    <w:p>
      <w:r>
        <w:t xml:space="preserve">  * [Student Login](https://vimalacollege.edu.in/featured-news/?title=Association+inaugration+and+invited+talk)</w:t>
      </w:r>
    </w:p>
    <w:p>
      <w:r>
        <w:t xml:space="preserve">  * [Webmail Login](https://vimalacollege.edu.in/featured-news/?title=Association+inaugration+and+invited+talk)</w:t>
      </w:r>
    </w:p>
    <w:p>
      <w:r>
        <w:t xml:space="preserve">  * [Time Table](https://vimalacollege.edu.in/featured-news/?title=Association+inaugration+and+invited+talk)</w:t>
      </w:r>
    </w:p>
    <w:p>
      <w:r>
        <w:t xml:space="preserve">  * [Results](https://vimalacollege.edu.in/featured-news/?title=Association+inaugration+and+invited+talk)</w:t>
      </w:r>
    </w:p>
    <w:p>
      <w:pPr>
        <w:pStyle w:val="Heading4"/>
      </w:pPr>
      <w:r>
        <w:t>Related Links</w:t>
      </w:r>
    </w:p>
    <w:p>
      <w:r>
        <w:t xml:space="preserve">  * [Academic Bank of Credit](https://vimalacollege.edu.in/featured-news/?title=Association+inaugration+and+invited+talk)</w:t>
      </w:r>
    </w:p>
    <w:p>
      <w:r>
        <w:t xml:space="preserve">  * [National Digital Library](https://vimalacollege.edu.in/featured-news/?title=Association+inaugration+and+invited+talk)</w:t>
      </w:r>
    </w:p>
    <w:p>
      <w:r>
        <w:t xml:space="preserve">  * [Swayam](https://vimalacollege.edu.in/featured-news/?title=Association+inaugration+and+invited+talk)</w:t>
      </w:r>
    </w:p>
    <w:p>
      <w:r>
        <w:t xml:space="preserve">  * [Virtual Labs](https://vimalacollege.edu.in/featured-news/?title=Association+inaugration+and+invited+talk)</w:t>
      </w:r>
    </w:p>
    <w:p>
      <w:r>
        <w:t xml:space="preserve">  * [Spoken Tutorial](https://vimalacollege.edu.in/featured-news/?title=Association+inaugration+and+invited+talk)</w:t>
      </w:r>
    </w:p>
    <w:p>
      <w:r>
        <w:t xml:space="preserve">  * [Digi Locker](https://vimalacollege.edu.in/featured-news/?title=Association+inaugration+and+invited+talk)</w:t>
      </w:r>
    </w:p>
    <w:p>
      <w:r>
        <w:t>![](https://vimalacollege.edu.in/wp-content/uploads/2025/08/logo.webp)</w:t>
      </w:r>
    </w:p>
    <w:p>
      <w:r>
        <w:t>© Copyright 2024 – 2025 | Vimala College (Autonomous), Thrissur | Powered by [SOFTLOOM IT SOLUTIONS](https://softloom.com)</w:t>
      </w:r>
    </w:p>
    <w:p>
      <w:r>
        <w:t>[Page load link](https://vimalacollege.edu.in/featured-news/?title=Association+inaugration+and+invited+talk)</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](https://vimalacollege.edu.in/featured-news/?title=Association+inaugration+and+invited+talk)</w:t>
      </w:r>
    </w:p>
    <w:p>
      <w:r>
        <w:br w:type="page"/>
      </w:r>
    </w:p>
    <w:p>
      <w:pPr>
        <w:pStyle w:val="Heading1"/>
      </w:pPr>
      <w:r>
        <w:t>Featured News - Vimala College Thrissur (Autonomous) | Top Women’s College</w:t>
      </w:r>
    </w:p>
    <w:p>
      <w:pPr>
        <w:pStyle w:val="IntenseQuote"/>
      </w:pPr>
      <w:r>
        <w:t>https://vimalacollege.edu.in/featured-news/?title=Awareness+Session+on+Higher+Studies</w:t>
      </w:r>
    </w:p>
    <w:p>
      <w:r>
        <w:t>![Spinner: White decorative](https://cdn.userway.org/widgetapp/images/spin_wh.svg)</w:t>
      </w:r>
    </w:p>
    <w:p>
      <w:r>
        <w:t>![](https://cdn.userway.org/widgetapp/images/body_wh.svg)</w:t>
      </w:r>
    </w:p>
    <w:p>
      <w:r>
        <w:t>![Spinner: White decorative](https://cdn.userway.org/widgetapp/images/spin_wh.svg)</w:t>
      </w:r>
    </w:p>
    <w:p>
      <w:r>
        <w:t>[Skip to content](https://vimalacollege.edu.in/featured-news/?title=Awareness+Session+on+Higher+Studies#content)</w:t>
      </w:r>
    </w:p>
    <w:p>
      <w:r>
        <w:t>[+91-487-2332080, +91-487-2321759](https://vimalacollege.edu.in/featured-news/?title=Awareness+Session+on+Higher+Studies)</w:t>
      </w:r>
    </w:p>
    <w:p>
      <w:r>
        <w:t>mail@vimalacollege.edu.in</w:t>
      </w:r>
    </w:p>
    <w:p>
      <w:r>
        <w:t>[](https://www.facebook.com/vimalacollegethrissurofficial/)[](https://x.com/vimalacollege)[](https://www.instagram.com/vimalacollegethrissurofficial/)[](https://www.youtube.com/@vimalacollegethrissurofficial)[](https://www.linkedin.com/school/vimala-college-autonomous-thrissur/)</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r>
        <w:t>Featured News[admin](https://vimalacollege.edu.in/author/admin/ "Posts by admin")2026-01-31T06:49:08+05:30</w:t>
      </w:r>
    </w:p>
    <w:p>
      <w:pPr>
        <w:pStyle w:val="Heading4"/>
      </w:pPr>
      <w:r>
        <w:t>Recent News</w:t>
      </w:r>
    </w:p>
    <w:p>
      <w:r>
        <w:t>Vertical News Post Cards [ Association inaugration and invited talk  ](https://vimalacollege.edu.in/featured-news/?title=Association%20inaugration%20and%20invited%20talk&amp;news=6) [ Mock Recruitment  ](https://vimalacollege.edu.in/featured-news/?title=Mock%20Recruitment&amp;news=6) [ Awareness Session on Higher Studies  ](https://vimalacollege.edu.in/featured-news/?title=Awareness%20Session%20on%20Higher%20Studies&amp;news=6) [ Invited talk on srinivasa ramanujan-a man who knew inifnity  ](https://vimalacollege.edu.in/featured-news/?title=Invited%20talk%20on%20srinivasa%20ramanujan-a%20man%20who%20knew%20inifnity&amp;news=6) [ Orientation on SSC, Banking and Railway Examinations  ](https://vimalacollege.edu.in/featured-news/?title=Orientation%20on%20SSC,%20Banking%20and%20Railway%20Examinations&amp;news=6) [ Nobel Insights of the Nobel Laureates  ](https://vimalacollege.edu.in/featured-news/?title=Nobel%20Insights%20of%20the%20Nobel%20Laureates&amp;news=6)</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https://www.instagram.com/vimalacollegethrissurofficial/)[](https://x.com/vimalacollege)[](https://www.youtube.com/@vimalacollegethrissurofficial)[](https://www.linkedin.com/school/vimala-college-autonomous-thrissur/)[](https://vimalacollege.edu.in/featured-news/?title=Awareness+Session+on+Higher+Studies)</w:t>
      </w:r>
    </w:p>
    <w:p>
      <w:pPr>
        <w:pStyle w:val="Heading4"/>
      </w:pPr>
      <w:r>
        <w:t>Quick Links</w:t>
      </w:r>
    </w:p>
    <w:p>
      <w:r>
        <w:t xml:space="preserve">  * [Terms and Conditions](https://vimalacollege.edu.in/featured-news/?title=Awareness+Session+on+Higher+Studies)</w:t>
      </w:r>
    </w:p>
    <w:p>
      <w:r>
        <w:t xml:space="preserve">  * [Staff Login](https://vimalacollege.edu.in/featured-news/?title=Awareness+Session+on+Higher+Studies)</w:t>
      </w:r>
    </w:p>
    <w:p>
      <w:r>
        <w:t xml:space="preserve">  * [Student Login](https://vimalacollege.edu.in/featured-news/?title=Awareness+Session+on+Higher+Studies)</w:t>
      </w:r>
    </w:p>
    <w:p>
      <w:r>
        <w:t xml:space="preserve">  * [Webmail Login](https://vimalacollege.edu.in/featured-news/?title=Awareness+Session+on+Higher+Studies)</w:t>
      </w:r>
    </w:p>
    <w:p>
      <w:r>
        <w:t xml:space="preserve">  * [Time Table](https://vimalacollege.edu.in/featured-news/?title=Awareness+Session+on+Higher+Studies)</w:t>
      </w:r>
    </w:p>
    <w:p>
      <w:r>
        <w:t xml:space="preserve">  * [Results](https://vimalacollege.edu.in/featured-news/?title=Awareness+Session+on+Higher+Studies)</w:t>
      </w:r>
    </w:p>
    <w:p>
      <w:pPr>
        <w:pStyle w:val="Heading4"/>
      </w:pPr>
      <w:r>
        <w:t>Related Links</w:t>
      </w:r>
    </w:p>
    <w:p>
      <w:r>
        <w:t xml:space="preserve">  * [Academic Bank of Credit](https://vimalacollege.edu.in/featured-news/?title=Awareness+Session+on+Higher+Studies)</w:t>
      </w:r>
    </w:p>
    <w:p>
      <w:r>
        <w:t xml:space="preserve">  * [National Digital Library](https://vimalacollege.edu.in/featured-news/?title=Awareness+Session+on+Higher+Studies)</w:t>
      </w:r>
    </w:p>
    <w:p>
      <w:r>
        <w:t xml:space="preserve">  * [Swayam](https://vimalacollege.edu.in/featured-news/?title=Awareness+Session+on+Higher+Studies)</w:t>
      </w:r>
    </w:p>
    <w:p>
      <w:r>
        <w:t xml:space="preserve">  * [Virtual Labs](https://vimalacollege.edu.in/featured-news/?title=Awareness+Session+on+Higher+Studies)</w:t>
      </w:r>
    </w:p>
    <w:p>
      <w:r>
        <w:t xml:space="preserve">  * [Spoken Tutorial](https://vimalacollege.edu.in/featured-news/?title=Awareness+Session+on+Higher+Studies)</w:t>
      </w:r>
    </w:p>
    <w:p>
      <w:r>
        <w:t xml:space="preserve">  * [Digi Locker](https://vimalacollege.edu.in/featured-news/?title=Awareness+Session+on+Higher+Studies)</w:t>
      </w:r>
    </w:p>
    <w:p>
      <w:r>
        <w:t>![](https://vimalacollege.edu.in/wp-content/uploads/2025/08/logo.webp)</w:t>
      </w:r>
    </w:p>
    <w:p>
      <w:r>
        <w:t>© Copyright 2024 – 2025 | Vimala College (Autonomous), Thrissur | Powered by [SOFTLOOM IT SOLUTIONS](https://softloom.com)</w:t>
      </w:r>
    </w:p>
    <w:p>
      <w:r>
        <w:t>[Page load link](https://vimalacollege.edu.in/featured-news/?title=Awareness+Session+on+Higher+Studies)</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](https://vimalacollege.edu.in/featured-news/?title=Awareness+Session+on+Higher+Studies)</w:t>
      </w:r>
    </w:p>
    <w:p>
      <w:r>
        <w:br w:type="page"/>
      </w:r>
    </w:p>
    <w:p>
      <w:pPr>
        <w:pStyle w:val="Heading1"/>
      </w:pPr>
      <w:r>
        <w:t>Featured News - Vimala College Thrissur (Autonomous) | Top Women’s College</w:t>
      </w:r>
    </w:p>
    <w:p>
      <w:pPr>
        <w:pStyle w:val="IntenseQuote"/>
      </w:pPr>
      <w:r>
        <w:t>https://vimalacollege.edu.in/featured-news/?title=Invited+talk+on+srinivasa+ramanujan-a+man+who+knew+inifnity</w:t>
      </w:r>
    </w:p>
    <w:p>
      <w:r>
        <w:t>[Skip to content](https://vimalacollege.edu.in/featured-news/?title=Invited+talk+on+srinivasa+ramanujan-a+man+who+knew+inifnity#content)</w:t>
      </w:r>
    </w:p>
    <w:p>
      <w:r>
        <w:t>[+91-487-2332080, +91-487-2321759](https://vimalacollege.edu.in/featured-news/?title=Invited+talk+on+srinivasa+ramanujan-a+man+who+knew+inifnity)</w:t>
      </w:r>
    </w:p>
    <w:p>
      <w:r>
        <w:t>mail@vimalacollege.edu.in</w:t>
      </w:r>
    </w:p>
    <w:p>
      <w:r>
        <w:t>[](https://www.facebook.com/vimalacollegethrissurofficial/)[](https://x.com/vimalacollege)[](https://www.instagram.com/vimalacollegethrissurofficial/)[](https://www.youtube.com/@vimalacollegethrissurofficial)[](https://www.linkedin.com/school/vimala-college-autonomous-thrissur/)</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r>
        <w:t>Featured News[admin](https://vimalacollege.edu.in/author/admin/ "Posts by admin")2026-01-31T06:49:08+05:30</w:t>
      </w:r>
    </w:p>
    <w:p>
      <w:pPr>
        <w:pStyle w:val="Heading4"/>
      </w:pPr>
      <w:r>
        <w:t>Recent News</w:t>
      </w:r>
    </w:p>
    <w:p>
      <w:r>
        <w:t>Vertical News Post Cards [ Association inaugration and invited talk  ](https://vimalacollege.edu.in/featured-news/?title=Association%20inaugration%20and%20invited%20talk&amp;news=6) [ Mock Recruitment  ](https://vimalacollege.edu.in/featured-news/?title=Mock%20Recruitment&amp;news=6) [ Awareness Session on Higher Studies  ](https://vimalacollege.edu.in/featured-news/?title=Awareness%20Session%20on%20Higher%20Studies&amp;news=6) [ Invited talk on srinivasa ramanujan-a man who knew inifnity  ](https://vimalacollege.edu.in/featured-news/?title=Invited%20talk%20on%20srinivasa%20ramanujan-a%20man%20who%20knew%20inifnity&amp;news=6) [ Orientation on SSC, Banking and Railway Examinations  ](https://vimalacollege.edu.in/featured-news/?title=Orientation%20on%20SSC,%20Banking%20and%20Railway%20Examinations&amp;news=6) [ Nobel Insights of the Nobel Laureates  ](https://vimalacollege.edu.in/featured-news/?title=Nobel%20Insights%20of%20the%20Nobel%20Laureates&amp;news=6)</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https://www.instagram.com/vimalacollegethrissurofficial/)[](https://x.com/vimalacollege)[](https://www.youtube.com/@vimalacollegethrissurofficial)[](https://www.linkedin.com/school/vimala-college-autonomous-thrissur/)[](https://vimalacollege.edu.in/featured-news/?title=Invited+talk+on+srinivasa+ramanujan-a+man+who+knew+inifnity)</w:t>
      </w:r>
    </w:p>
    <w:p>
      <w:pPr>
        <w:pStyle w:val="Heading4"/>
      </w:pPr>
      <w:r>
        <w:t>Quick Links</w:t>
      </w:r>
    </w:p>
    <w:p>
      <w:r>
        <w:t xml:space="preserve">  * [Terms and Conditions](https://vimalacollege.edu.in/featured-news/?title=Invited+talk+on+srinivasa+ramanujan-a+man+who+knew+inifnity)</w:t>
      </w:r>
    </w:p>
    <w:p>
      <w:r>
        <w:t xml:space="preserve">  * [Staff Login](https://vimalacollege.edu.in/featured-news/?title=Invited+talk+on+srinivasa+ramanujan-a+man+who+knew+inifnity)</w:t>
      </w:r>
    </w:p>
    <w:p>
      <w:r>
        <w:t xml:space="preserve">  * [Student Login](https://vimalacollege.edu.in/featured-news/?title=Invited+talk+on+srinivasa+ramanujan-a+man+who+knew+inifnity)</w:t>
      </w:r>
    </w:p>
    <w:p>
      <w:r>
        <w:t xml:space="preserve">  * [Webmail Login](https://vimalacollege.edu.in/featured-news/?title=Invited+talk+on+srinivasa+ramanujan-a+man+who+knew+inifnity)</w:t>
      </w:r>
    </w:p>
    <w:p>
      <w:r>
        <w:t xml:space="preserve">  * [Time Table](https://vimalacollege.edu.in/featured-news/?title=Invited+talk+on+srinivasa+ramanujan-a+man+who+knew+inifnity)</w:t>
      </w:r>
    </w:p>
    <w:p>
      <w:r>
        <w:t xml:space="preserve">  * [Results](https://vimalacollege.edu.in/featured-news/?title=Invited+talk+on+srinivasa+ramanujan-a+man+who+knew+inifnity)</w:t>
      </w:r>
    </w:p>
    <w:p>
      <w:pPr>
        <w:pStyle w:val="Heading4"/>
      </w:pPr>
      <w:r>
        <w:t>Related Links</w:t>
      </w:r>
    </w:p>
    <w:p>
      <w:r>
        <w:t xml:space="preserve">  * [Academic Bank of Credit](https://vimalacollege.edu.in/featured-news/?title=Invited+talk+on+srinivasa+ramanujan-a+man+who+knew+inifnity)</w:t>
      </w:r>
    </w:p>
    <w:p>
      <w:r>
        <w:t xml:space="preserve">  * [National Digital Library](https://vimalacollege.edu.in/featured-news/?title=Invited+talk+on+srinivasa+ramanujan-a+man+who+knew+inifnity)</w:t>
      </w:r>
    </w:p>
    <w:p>
      <w:r>
        <w:t xml:space="preserve">  * [Swayam](https://vimalacollege.edu.in/featured-news/?title=Invited+talk+on+srinivasa+ramanujan-a+man+who+knew+inifnity)</w:t>
      </w:r>
    </w:p>
    <w:p>
      <w:r>
        <w:t xml:space="preserve">  * [Virtual Labs](https://vimalacollege.edu.in/featured-news/?title=Invited+talk+on+srinivasa+ramanujan-a+man+who+knew+inifnity)</w:t>
      </w:r>
    </w:p>
    <w:p>
      <w:r>
        <w:t xml:space="preserve">  * [Spoken Tutorial](https://vimalacollege.edu.in/featured-news/?title=Invited+talk+on+srinivasa+ramanujan-a+man+who+knew+inifnity)</w:t>
      </w:r>
    </w:p>
    <w:p>
      <w:r>
        <w:t xml:space="preserve">  * [Digi Locker](https://vimalacollege.edu.in/featured-news/?title=Invited+talk+on+srinivasa+ramanujan-a+man+who+knew+inifnity)</w:t>
      </w:r>
    </w:p>
    <w:p>
      <w:r>
        <w:t>![](https://vimalacollege.edu.in/wp-content/uploads/2025/08/logo.webp)</w:t>
      </w:r>
    </w:p>
    <w:p>
      <w:r>
        <w:t>© Copyright 2024 – 2025 | Vimala College (Autonomous), Thrissur | Powered by [SOFTLOOM IT SOLUTIONS](https://softloom.com)</w:t>
      </w:r>
    </w:p>
    <w:p>
      <w:r>
        <w:t>[Page load link](https://vimalacollege.edu.in/featured-news/?title=Invited+talk+on+srinivasa+ramanujan-a+man+who+knew+inifnity)</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](https://vimalacollege.edu.in/featured-news/?title=Invited+talk+on+srinivasa+ramanujan-a+man+who+knew+inifnity)</w:t>
      </w:r>
    </w:p>
    <w:p>
      <w:r>
        <w:br w:type="page"/>
      </w:r>
    </w:p>
    <w:p>
      <w:pPr>
        <w:pStyle w:val="Heading1"/>
      </w:pPr>
      <w:r>
        <w:t>Featured News - Vimala College Thrissur (Autonomous) | Top Women’s College</w:t>
      </w:r>
    </w:p>
    <w:p>
      <w:pPr>
        <w:pStyle w:val="IntenseQuote"/>
      </w:pPr>
      <w:r>
        <w:t>https://vimalacollege.edu.in/featured-news/?title=Mock+Recruitment</w:t>
      </w:r>
    </w:p>
    <w:p>
      <w:r>
        <w:t>![Spinner: White decorative](https://cdn.userway.org/widgetapp/images/spin_wh.svg)</w:t>
      </w:r>
    </w:p>
    <w:p>
      <w:r>
        <w:t>![](https://cdn.userway.org/widgetapp/images/body_wh.svg)</w:t>
      </w:r>
    </w:p>
    <w:p>
      <w:r>
        <w:t>![Spinner: White decorative](https://cdn.userway.org/widgetapp/images/spin_wh.svg)</w:t>
      </w:r>
    </w:p>
    <w:p>
      <w:r>
        <w:t>[Skip to content](https://vimalacollege.edu.in/featured-news/?title=Mock+Recruitment#content)</w:t>
      </w:r>
    </w:p>
    <w:p>
      <w:r>
        <w:t>[+91-487-2332080, +91-487-2321759](https://vimalacollege.edu.in/featured-news/?title=Mock+Recruitment)</w:t>
      </w:r>
    </w:p>
    <w:p>
      <w:r>
        <w:t>mail@vimalacollege.edu.in</w:t>
      </w:r>
    </w:p>
    <w:p>
      <w:r>
        <w:t>[](https://www.facebook.com/vimalacollegethrissurofficial/)[](https://x.com/vimalacollege)[](https://www.instagram.com/vimalacollegethrissurofficial/)[](https://www.youtube.com/@vimalacollegethrissurofficial)[](https://www.linkedin.com/school/vimala-college-autonomous-thrissur/)</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r>
        <w:t>Featured News[admin](https://vimalacollege.edu.in/author/admin/ "Posts by admin")2026-01-31T06:49:08+05:30</w:t>
      </w:r>
    </w:p>
    <w:p>
      <w:pPr>
        <w:pStyle w:val="Heading4"/>
      </w:pPr>
      <w:r>
        <w:t>Recent News</w:t>
      </w:r>
    </w:p>
    <w:p>
      <w:r>
        <w:t>Vertical News Post Cards [ Association inaugration and invited talk  ](https://vimalacollege.edu.in/featured-news/?title=Association%20inaugration%20and%20invited%20talk&amp;news=6) [ Mock Recruitment  ](https://vimalacollege.edu.in/featured-news/?title=Mock%20Recruitment&amp;news=6) [ Awareness Session on Higher Studies  ](https://vimalacollege.edu.in/featured-news/?title=Awareness%20Session%20on%20Higher%20Studies&amp;news=6) [ Invited talk on srinivasa ramanujan-a man who knew inifnity  ](https://vimalacollege.edu.in/featured-news/?title=Invited%20talk%20on%20srinivasa%20ramanujan-a%20man%20who%20knew%20inifnity&amp;news=6) [ Orientation on SSC, Banking and Railway Examinations  ](https://vimalacollege.edu.in/featured-news/?title=Orientation%20on%20SSC,%20Banking%20and%20Railway%20Examinations&amp;news=6) [ Nobel Insights of the Nobel Laureates  ](https://vimalacollege.edu.in/featured-news/?title=Nobel%20Insights%20of%20the%20Nobel%20Laureates&amp;news=6)</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https://www.instagram.com/vimalacollegethrissurofficial/)[](https://x.com/vimalacollege)[](https://www.youtube.com/@vimalacollegethrissurofficial)[](https://www.linkedin.com/school/vimala-college-autonomous-thrissur/)[](https://vimalacollege.edu.in/featured-news/?title=Mock+Recruitment)</w:t>
      </w:r>
    </w:p>
    <w:p>
      <w:pPr>
        <w:pStyle w:val="Heading4"/>
      </w:pPr>
      <w:r>
        <w:t>Quick Links</w:t>
      </w:r>
    </w:p>
    <w:p>
      <w:r>
        <w:t xml:space="preserve">  * [Terms and Conditions](https://vimalacollege.edu.in/featured-news/?title=Mock+Recruitment)</w:t>
      </w:r>
    </w:p>
    <w:p>
      <w:r>
        <w:t xml:space="preserve">  * [Staff Login](https://vimalacollege.edu.in/featured-news/?title=Mock+Recruitment)</w:t>
      </w:r>
    </w:p>
    <w:p>
      <w:r>
        <w:t xml:space="preserve">  * [Student Login](https://vimalacollege.edu.in/featured-news/?title=Mock+Recruitment)</w:t>
      </w:r>
    </w:p>
    <w:p>
      <w:r>
        <w:t xml:space="preserve">  * [Webmail Login](https://vimalacollege.edu.in/featured-news/?title=Mock+Recruitment)</w:t>
      </w:r>
    </w:p>
    <w:p>
      <w:r>
        <w:t xml:space="preserve">  * [Time Table](https://vimalacollege.edu.in/featured-news/?title=Mock+Recruitment)</w:t>
      </w:r>
    </w:p>
    <w:p>
      <w:r>
        <w:t xml:space="preserve">  * [Results](https://vimalacollege.edu.in/featured-news/?title=Mock+Recruitment)</w:t>
      </w:r>
    </w:p>
    <w:p>
      <w:pPr>
        <w:pStyle w:val="Heading4"/>
      </w:pPr>
      <w:r>
        <w:t>Related Links</w:t>
      </w:r>
    </w:p>
    <w:p>
      <w:r>
        <w:t xml:space="preserve">  * [Academic Bank of Credit](https://vimalacollege.edu.in/featured-news/?title=Mock+Recruitment)</w:t>
      </w:r>
    </w:p>
    <w:p>
      <w:r>
        <w:t xml:space="preserve">  * [National Digital Library](https://vimalacollege.edu.in/featured-news/?title=Mock+Recruitment)</w:t>
      </w:r>
    </w:p>
    <w:p>
      <w:r>
        <w:t xml:space="preserve">  * [Swayam](https://vimalacollege.edu.in/featured-news/?title=Mock+Recruitment)</w:t>
      </w:r>
    </w:p>
    <w:p>
      <w:r>
        <w:t xml:space="preserve">  * [Virtual Labs](https://vimalacollege.edu.in/featured-news/?title=Mock+Recruitment)</w:t>
      </w:r>
    </w:p>
    <w:p>
      <w:r>
        <w:t xml:space="preserve">  * [Spoken Tutorial](https://vimalacollege.edu.in/featured-news/?title=Mock+Recruitment)</w:t>
      </w:r>
    </w:p>
    <w:p>
      <w:r>
        <w:t xml:space="preserve">  * [Digi Locker](https://vimalacollege.edu.in/featured-news/?title=Mock+Recruitment)</w:t>
      </w:r>
    </w:p>
    <w:p>
      <w:r>
        <w:t>![](https://vimalacollege.edu.in/wp-content/uploads/2025/08/logo.webp)</w:t>
      </w:r>
    </w:p>
    <w:p>
      <w:r>
        <w:t>© Copyright 2024 – 2025 | Vimala College (Autonomous), Thrissur | Powered by [SOFTLOOM IT SOLUTIONS](https://softloom.com)</w:t>
      </w:r>
    </w:p>
    <w:p>
      <w:r>
        <w:t>[Page load link](https://vimalacollege.edu.in/featured-news/?title=Mock+Recruitment)</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](https://vimalacollege.edu.in/featured-news/?title=Mock+Recruitment)</w:t>
      </w:r>
    </w:p>
    <w:p>
      <w:r>
        <w:br w:type="page"/>
      </w:r>
    </w:p>
    <w:p>
      <w:pPr>
        <w:pStyle w:val="Heading1"/>
      </w:pPr>
      <w:r>
        <w:t>Featured News - Vimala College Thrissur (Autonomous) | Top Women’s College</w:t>
      </w:r>
    </w:p>
    <w:p>
      <w:pPr>
        <w:pStyle w:val="IntenseQuote"/>
      </w:pPr>
      <w:r>
        <w:t>https://vimalacollege.edu.in/featured-news/?title=Nobel+Insights+of+the+Nobel+Laureates</w:t>
      </w:r>
    </w:p>
    <w:p>
      <w:r>
        <w:t>![Spinner: White decorative](https://cdn.userway.org/widgetapp/images/spin_wh.svg)</w:t>
      </w:r>
    </w:p>
    <w:p>
      <w:r>
        <w:t>![](https://cdn.userway.org/widgetapp/images/body_wh.svg)</w:t>
      </w:r>
    </w:p>
    <w:p>
      <w:r>
        <w:t>![Spinner: White decorative](https://cdn.userway.org/widgetapp/images/spin_wh.svg)</w:t>
      </w:r>
    </w:p>
    <w:p>
      <w:r>
        <w:t>[Skip to content](https://vimalacollege.edu.in/featured-news/?title=Nobel+Insights+of+the+Nobel+Laureates#content)</w:t>
      </w:r>
    </w:p>
    <w:p>
      <w:r>
        <w:t>[+91-487-2332080, +91-487-2321759](https://vimalacollege.edu.in/featured-news/?title=Nobel+Insights+of+the+Nobel+Laureates)</w:t>
      </w:r>
    </w:p>
    <w:p>
      <w:r>
        <w:t>mail@vimalacollege.edu.in</w:t>
      </w:r>
    </w:p>
    <w:p>
      <w:r>
        <w:t>[](https://www.facebook.com/vimalacollegethrissurofficial/)[](https://x.com/vimalacollege)[](https://www.instagram.com/vimalacollegethrissurofficial/)[](https://www.youtube.com/@vimalacollegethrissurofficial)[](https://www.linkedin.com/school/vimala-college-autonomous-thrissur/)</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r>
        <w:t>Featured News[admin](https://vimalacollege.edu.in/author/admin/ "Posts by admin")2026-01-31T06:49:08+05:30</w:t>
      </w:r>
    </w:p>
    <w:p>
      <w:pPr>
        <w:pStyle w:val="Heading4"/>
      </w:pPr>
      <w:r>
        <w:t>Recent News</w:t>
      </w:r>
    </w:p>
    <w:p>
      <w:r>
        <w:t>Vertical News Post Cards [ Association inaugration and invited talk  ](https://vimalacollege.edu.in/featured-news/?title=Association%20inaugration%20and%20invited%20talk&amp;news=6) [ Mock Recruitment  ](https://vimalacollege.edu.in/featured-news/?title=Mock%20Recruitment&amp;news=6) [ Awareness Session on Higher Studies  ](https://vimalacollege.edu.in/featured-news/?title=Awareness%20Session%20on%20Higher%20Studies&amp;news=6) [ Invited talk on srinivasa ramanujan-a man who knew inifnity  ](https://vimalacollege.edu.in/featured-news/?title=Invited%20talk%20on%20srinivasa%20ramanujan-a%20man%20who%20knew%20inifnity&amp;news=6) [ Orientation on SSC, Banking and Railway Examinations  ](https://vimalacollege.edu.in/featured-news/?title=Orientation%20on%20SSC,%20Banking%20and%20Railway%20Examinations&amp;news=6) [ Nobel Insights of the Nobel Laureates  ](https://vimalacollege.edu.in/featured-news/?title=Nobel%20Insights%20of%20the%20Nobel%20Laureates&amp;news=6)</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https://www.instagram.com/vimalacollegethrissurofficial/)[](https://x.com/vimalacollege)[](https://www.youtube.com/@vimalacollegethrissurofficial)[](https://www.linkedin.com/school/vimala-college-autonomous-thrissur/)[](https://vimalacollege.edu.in/featured-news/?title=Nobel+Insights+of+the+Nobel+Laureates)</w:t>
      </w:r>
    </w:p>
    <w:p>
      <w:pPr>
        <w:pStyle w:val="Heading4"/>
      </w:pPr>
      <w:r>
        <w:t>Quick Links</w:t>
      </w:r>
    </w:p>
    <w:p>
      <w:r>
        <w:t xml:space="preserve">  * [Terms and Conditions](https://vimalacollege.edu.in/featured-news/?title=Nobel+Insights+of+the+Nobel+Laureates)</w:t>
      </w:r>
    </w:p>
    <w:p>
      <w:r>
        <w:t xml:space="preserve">  * [Staff Login](https://vimalacollege.edu.in/featured-news/?title=Nobel+Insights+of+the+Nobel+Laureates)</w:t>
      </w:r>
    </w:p>
    <w:p>
      <w:r>
        <w:t xml:space="preserve">  * [Student Login](https://vimalacollege.edu.in/featured-news/?title=Nobel+Insights+of+the+Nobel+Laureates)</w:t>
      </w:r>
    </w:p>
    <w:p>
      <w:r>
        <w:t xml:space="preserve">  * [Webmail Login](https://vimalacollege.edu.in/featured-news/?title=Nobel+Insights+of+the+Nobel+Laureates)</w:t>
      </w:r>
    </w:p>
    <w:p>
      <w:r>
        <w:t xml:space="preserve">  * [Time Table](https://vimalacollege.edu.in/featured-news/?title=Nobel+Insights+of+the+Nobel+Laureates)</w:t>
      </w:r>
    </w:p>
    <w:p>
      <w:r>
        <w:t xml:space="preserve">  * [Results](https://vimalacollege.edu.in/featured-news/?title=Nobel+Insights+of+the+Nobel+Laureates)</w:t>
      </w:r>
    </w:p>
    <w:p>
      <w:pPr>
        <w:pStyle w:val="Heading4"/>
      </w:pPr>
      <w:r>
        <w:t>Related Links</w:t>
      </w:r>
    </w:p>
    <w:p>
      <w:r>
        <w:t xml:space="preserve">  * [Academic Bank of Credit](https://vimalacollege.edu.in/featured-news/?title=Nobel+Insights+of+the+Nobel+Laureates)</w:t>
      </w:r>
    </w:p>
    <w:p>
      <w:r>
        <w:t xml:space="preserve">  * [National Digital Library](https://vimalacollege.edu.in/featured-news/?title=Nobel+Insights+of+the+Nobel+Laureates)</w:t>
      </w:r>
    </w:p>
    <w:p>
      <w:r>
        <w:t xml:space="preserve">  * [Swayam](https://vimalacollege.edu.in/featured-news/?title=Nobel+Insights+of+the+Nobel+Laureates)</w:t>
      </w:r>
    </w:p>
    <w:p>
      <w:r>
        <w:t xml:space="preserve">  * [Virtual Labs](https://vimalacollege.edu.in/featured-news/?title=Nobel+Insights+of+the+Nobel+Laureates)</w:t>
      </w:r>
    </w:p>
    <w:p>
      <w:r>
        <w:t xml:space="preserve">  * [Spoken Tutorial](https://vimalacollege.edu.in/featured-news/?title=Nobel+Insights+of+the+Nobel+Laureates)</w:t>
      </w:r>
    </w:p>
    <w:p>
      <w:r>
        <w:t xml:space="preserve">  * [Digi Locker](https://vimalacollege.edu.in/featured-news/?title=Nobel+Insights+of+the+Nobel+Laureates)</w:t>
      </w:r>
    </w:p>
    <w:p>
      <w:r>
        <w:t>![](https://vimalacollege.edu.in/wp-content/uploads/2025/08/logo.webp)</w:t>
      </w:r>
    </w:p>
    <w:p>
      <w:r>
        <w:t>© Copyright 2024 – 2025 | Vimala College (Autonomous), Thrissur | Powered by [SOFTLOOM IT SOLUTIONS](https://softloom.com)</w:t>
      </w:r>
    </w:p>
    <w:p>
      <w:r>
        <w:t>[Page load link](https://vimalacollege.edu.in/featured-news/?title=Nobel+Insights+of+the+Nobel+Laureates)</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](https://vimalacollege.edu.in/featured-news/?title=Nobel+Insights+of+the+Nobel+Laureates)</w:t>
      </w:r>
    </w:p>
    <w:p>
      <w:r>
        <w:br w:type="page"/>
      </w:r>
    </w:p>
    <w:p>
      <w:pPr>
        <w:pStyle w:val="Heading1"/>
      </w:pPr>
      <w:r>
        <w:t>Featured News - Vimala College Thrissur (Autonomous) | Top Women’s College</w:t>
      </w:r>
    </w:p>
    <w:p>
      <w:pPr>
        <w:pStyle w:val="IntenseQuote"/>
      </w:pPr>
      <w:r>
        <w:t>https://vimalacollege.edu.in/featured-news/?title=Orientation+on+SSC%2C+Banking+and+Railway+Examinations</w:t>
      </w:r>
    </w:p>
    <w:p>
      <w:r>
        <w:t>![Spinner: White decorative](https://cdn.userway.org/widgetapp/images/spin_wh.svg)</w:t>
      </w:r>
    </w:p>
    <w:p>
      <w:r>
        <w:t>![](https://cdn.userway.org/widgetapp/images/body_wh.svg)</w:t>
      </w:r>
    </w:p>
    <w:p>
      <w:r>
        <w:t>![Spinner: White decorative](https://cdn.userway.org/widgetapp/images/spin_wh.svg)</w:t>
      </w:r>
    </w:p>
    <w:p>
      <w:r>
        <w:t>[Skip to content](https://vimalacollege.edu.in/featured-news/?title=Orientation+on+SSC%2C+Banking+and+Railway+Examinations#content)</w:t>
      </w:r>
    </w:p>
    <w:p>
      <w:r>
        <w:t>[+91-487-2332080, +91-487-2321759](https://vimalacollege.edu.in/featured-news/?title=Orientation+on+SSC%2C+Banking+and+Railway+Examinations)</w:t>
      </w:r>
    </w:p>
    <w:p>
      <w:r>
        <w:t>mail@vimalacollege.edu.in</w:t>
      </w:r>
    </w:p>
    <w:p>
      <w:r>
        <w:t>[](https://www.facebook.com/vimalacollegethrissurofficial/)[](https://x.com/vimalacollege)[](https://www.instagram.com/vimalacollegethrissurofficial/)[](https://www.youtube.com/@vimalacollegethrissurofficial)[](https://www.linkedin.com/school/vimala-college-autonomous-thrissur/)</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r>
        <w:t>Featured News[admin](https://vimalacollege.edu.in/author/admin/ "Posts by admin")2026-01-31T06:49:08+05:30</w:t>
      </w:r>
    </w:p>
    <w:p>
      <w:pPr>
        <w:pStyle w:val="Heading4"/>
      </w:pPr>
      <w:r>
        <w:t>Recent News</w:t>
      </w:r>
    </w:p>
    <w:p>
      <w:r>
        <w:t>Vertical News Post Cards [ Association inaugration and invited talk  ](https://vimalacollege.edu.in/featured-news/?title=Association%20inaugration%20and%20invited%20talk&amp;news=6) [ Mock Recruitment  ](https://vimalacollege.edu.in/featured-news/?title=Mock%20Recruitment&amp;news=6) [ Awareness Session on Higher Studies  ](https://vimalacollege.edu.in/featured-news/?title=Awareness%20Session%20on%20Higher%20Studies&amp;news=6) [ Invited talk on srinivasa ramanujan-a man who knew inifnity  ](https://vimalacollege.edu.in/featured-news/?title=Invited%20talk%20on%20srinivasa%20ramanujan-a%20man%20who%20knew%20inifnity&amp;news=6) [ Orientation on SSC, Banking and Railway Examinations  ](https://vimalacollege.edu.in/featured-news/?title=Orientation%20on%20SSC,%20Banking%20and%20Railway%20Examinations&amp;news=6) [ Nobel Insights of the Nobel Laureates  ](https://vimalacollege.edu.in/featured-news/?title=Nobel%20Insights%20of%20the%20Nobel%20Laureates&amp;news=6)</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https://www.instagram.com/vimalacollegethrissurofficial/)[](https://x.com/vimalacollege)[](https://www.youtube.com/@vimalacollegethrissurofficial)[](https://www.linkedin.com/school/vimala-college-autonomous-thrissur/)[](https://vimalacollege.edu.in/featured-news/?title=Orientation+on+SSC%2C+Banking+and+Railway+Examinations)</w:t>
      </w:r>
    </w:p>
    <w:p>
      <w:pPr>
        <w:pStyle w:val="Heading4"/>
      </w:pPr>
      <w:r>
        <w:t>Quick Links</w:t>
      </w:r>
    </w:p>
    <w:p>
      <w:r>
        <w:t xml:space="preserve">  * [Terms and Conditions](https://vimalacollege.edu.in/featured-news/?title=Orientation+on+SSC%2C+Banking+and+Railway+Examinations)</w:t>
      </w:r>
    </w:p>
    <w:p>
      <w:r>
        <w:t xml:space="preserve">  * [Staff Login](https://vimalacollege.edu.in/featured-news/?title=Orientation+on+SSC%2C+Banking+and+Railway+Examinations)</w:t>
      </w:r>
    </w:p>
    <w:p>
      <w:r>
        <w:t xml:space="preserve">  * [Student Login](https://vimalacollege.edu.in/featured-news/?title=Orientation+on+SSC%2C+Banking+and+Railway+Examinations)</w:t>
      </w:r>
    </w:p>
    <w:p>
      <w:r>
        <w:t xml:space="preserve">  * [Webmail Login](https://vimalacollege.edu.in/featured-news/?title=Orientation+on+SSC%2C+Banking+and+Railway+Examinations)</w:t>
      </w:r>
    </w:p>
    <w:p>
      <w:r>
        <w:t xml:space="preserve">  * [Time Table](https://vimalacollege.edu.in/featured-news/?title=Orientation+on+SSC%2C+Banking+and+Railway+Examinations)</w:t>
      </w:r>
    </w:p>
    <w:p>
      <w:r>
        <w:t xml:space="preserve">  * [Results](https://vimalacollege.edu.in/featured-news/?title=Orientation+on+SSC%2C+Banking+and+Railway+Examinations)</w:t>
      </w:r>
    </w:p>
    <w:p>
      <w:pPr>
        <w:pStyle w:val="Heading4"/>
      </w:pPr>
      <w:r>
        <w:t>Related Links</w:t>
      </w:r>
    </w:p>
    <w:p>
      <w:r>
        <w:t xml:space="preserve">  * [Academic Bank of Credit](https://vimalacollege.edu.in/featured-news/?title=Orientation+on+SSC%2C+Banking+and+Railway+Examinations)</w:t>
      </w:r>
    </w:p>
    <w:p>
      <w:r>
        <w:t xml:space="preserve">  * [National Digital Library](https://vimalacollege.edu.in/featured-news/?title=Orientation+on+SSC%2C+Banking+and+Railway+Examinations)</w:t>
      </w:r>
    </w:p>
    <w:p>
      <w:r>
        <w:t xml:space="preserve">  * [Swayam](https://vimalacollege.edu.in/featured-news/?title=Orientation+on+SSC%2C+Banking+and+Railway+Examinations)</w:t>
      </w:r>
    </w:p>
    <w:p>
      <w:r>
        <w:t xml:space="preserve">  * [Virtual Labs](https://vimalacollege.edu.in/featured-news/?title=Orientation+on+SSC%2C+Banking+and+Railway+Examinations)</w:t>
      </w:r>
    </w:p>
    <w:p>
      <w:r>
        <w:t xml:space="preserve">  * [Spoken Tutorial](https://vimalacollege.edu.in/featured-news/?title=Orientation+on+SSC%2C+Banking+and+Railway+Examinations)</w:t>
      </w:r>
    </w:p>
    <w:p>
      <w:r>
        <w:t xml:space="preserve">  * [Digi Locker](https://vimalacollege.edu.in/featured-news/?title=Orientation+on+SSC%2C+Banking+and+Railway+Examinations)</w:t>
      </w:r>
    </w:p>
    <w:p>
      <w:r>
        <w:t>![](https://vimalacollege.edu.in/wp-content/uploads/2025/08/logo.webp)</w:t>
      </w:r>
    </w:p>
    <w:p>
      <w:r>
        <w:t>© Copyright 2024 – 2025 | Vimala College (Autonomous), Thrissur | Powered by [SOFTLOOM IT SOLUTIONS](https://softloom.com)</w:t>
      </w:r>
    </w:p>
    <w:p>
      <w:r>
        <w:t>[Page load link](https://vimalacollege.edu.in/featured-news/?title=Orientation+on+SSC%2C+Banking+and+Railway+Examinations)</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](https://vimalacollege.edu.in/featured-news/?title=Orientation+on+SSC%2C+Banking+and+Railway+Examinations)</w:t>
      </w:r>
    </w:p>
    <w:p>
      <w:r>
        <w:br w:type="page"/>
      </w:r>
    </w:p>
    <w:p>
      <w:pPr>
        <w:pStyle w:val="Heading1"/>
      </w:pPr>
      <w:r>
        <w:t>Institutional Accreditations &amp; Rankings - Vimala College Thrissur (Autonomous) | Top Women’s College</w:t>
      </w:r>
    </w:p>
    <w:p>
      <w:pPr>
        <w:pStyle w:val="IntenseQuote"/>
      </w:pPr>
      <w:r>
        <w:t>https://vimalacollege.edu.in/iuj/</w:t>
      </w:r>
    </w:p>
    <w:p>
      <w:r>
        <w:t>[Skip to content](https://vimalacollege.edu.in/iuj/#content)</w:t>
      </w:r>
    </w:p>
    <w:p>
      <w:r>
        <w:t>[+91-487-2332080, +91-487-2321759](https://vimalacollege.edu.in/iuj/)</w:t>
      </w:r>
    </w:p>
    <w:p>
      <w:r>
        <w:t>mail@vimalacollege.edu.in</w:t>
      </w:r>
    </w:p>
    <w:p>
      <w:r>
        <w:t>[](https://www.facebook.com/vimalacollegethrissurofficial/)[](https://x.com/vimalacollege)[](https://www.instagram.com/vimalacollegethrissurofficial/)[](https://www.youtube.com/@vimalacollegethrissurofficial)[](https://www.linkedin.com/school/vimala-college-autonomous-thrissur/)</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r>
        <w:t>Institutional Accreditations &amp; Rankings[admin](https://vimalacollege.edu.in/author/admin/ "Posts by admin")2026-01-23T09:41:18+05:30</w:t>
      </w:r>
    </w:p>
    <w:p>
      <w:pPr>
        <w:pStyle w:val="Heading2"/>
      </w:pPr>
      <w:r>
        <w:t>Institutional Accreditations &amp; Rankings</w:t>
      </w:r>
    </w:p>
    <w:p>
      <w:pPr>
        <w:pStyle w:val="Heading4"/>
      </w:pPr>
      <w:r>
        <w:t>NAAC Accreditations</w:t>
      </w:r>
    </w:p>
    <w:p>
      <w:r>
        <w:t xml:space="preserve">  * [Vimala College Reaccredited with A+ Grade, CGPA : 3.45 on a 4 point scale by NAAC 2023](https://vimalacollege.edu.in/wp-content/uploads/2026/01/4-Cycle-NAAC-14-March-2023.pdf)</w:t>
      </w:r>
    </w:p>
    <w:p>
      <w:r>
        <w:t xml:space="preserve">  * [Vimala College Reaccredited with A Grade, CGPA : 3.5 on a 4 point scale by NAAC 2014 ​​](https://vimalacollege.edu.in/wp-content/uploads/2026/01/NAAC-05-May-2014.pdf)</w:t>
      </w:r>
    </w:p>
    <w:p>
      <w:r>
        <w:t xml:space="preserve">  * [Vimala College Reaccredited with A Grade, CGPA : 3.30 on a 4 point scale by NAAC 2009 ​](https://vimalacollege.edu.in/wp-content/uploads/2026/01/NAAC-29-January-2009.pdf)</w:t>
      </w:r>
    </w:p>
    <w:p>
      <w:r>
        <w:t xml:space="preserve">  * [NAAC honours Vimala with Five Star accreditation 2001 ​](https://vimalacollege.edu.in/wp-content/uploads/2026/01/NAAC-19-January-2001.pdf)</w:t>
      </w:r>
    </w:p>
    <w:p>
      <w:pPr>
        <w:pStyle w:val="Heading4"/>
      </w:pPr>
      <w:r>
        <w:t>Autonomous Status</w:t>
      </w:r>
    </w:p>
    <w:p>
      <w:r>
        <w:t xml:space="preserve">  * [Declaration of Autonomous Status 2016](https://vimalacollege.edu.in/wp-content/uploads/2026/01/Autonomy1.pdf)</w:t>
      </w:r>
    </w:p>
    <w:p>
      <w:pPr>
        <w:pStyle w:val="Heading4"/>
      </w:pPr>
      <w:r>
        <w:t>College conferred the status of College with Potential for Excellence in 2016</w:t>
      </w:r>
    </w:p>
    <w:p>
      <w:pPr>
        <w:pStyle w:val="Heading4"/>
      </w:pPr>
      <w:r>
        <w:t>National Institute of Ranking Framework</w:t>
      </w:r>
    </w:p>
    <w:p>
      <w:r>
        <w:t xml:space="preserve">  * [NIRF 2025](https://vimalacollege.edu.in/wp-content/uploads/2026/01/NIRF-2025-78th-Rank-Certificate1.pdf)</w:t>
      </w:r>
    </w:p>
    <w:p>
      <w:r>
        <w:t xml:space="preserve">  * [NIRF 2024](https://vimalacollege.edu.in/wp-content/uploads/2026/01/NIRF-2024-80th-Rank-Certificate.pdf)</w:t>
      </w:r>
    </w:p>
    <w:p>
      <w:r>
        <w:t xml:space="preserve">  * [NIRF 2023](https://vimalacollege.edu.in/wp-content/uploads/2026/01/Screenshot-2025-10-17-125949.png)</w:t>
      </w:r>
    </w:p>
    <w:p>
      <w:r>
        <w:t xml:space="preserve">  * [NIRF 2022](https://vimalacollege.edu.in/wp-content/uploads/2026/01/Screenshot-2025-10-17-130056.png)</w:t>
      </w:r>
    </w:p>
    <w:p>
      <w:r>
        <w:t xml:space="preserve">  * [NIRF 2021](https://vimalacollege.edu.in/wp-content/uploads/2026/01/Screenshot-2025-10-17-1301581.png)</w:t>
      </w:r>
    </w:p>
    <w:p>
      <w:r>
        <w:t xml:space="preserve">  * [NIRF 2020](https://vimalacollege.edu.in/wp-content/uploads/2026/01/NIRF-Certificate-20201.pdf)</w:t>
      </w:r>
    </w:p>
    <w:p>
      <w:r>
        <w:t xml:space="preserve">  * [NIRF 2019](https://vimalacollege.edu.in/wp-content/uploads/2026/01/Screenshot-2025-10-17-130428.png)</w:t>
      </w:r>
    </w:p>
    <w:p>
      <w:r>
        <w:t xml:space="preserve">  * [NIRF 2018](https://vimalacollege.edu.in/wp-content/uploads/2026/01/Screenshot-2025-10-17-130551.png)</w:t>
      </w:r>
    </w:p>
    <w:p>
      <w:r>
        <w:t xml:space="preserve">  * [NIRF 2017](https://vimalacollege.edu.in/wp-content/uploads/2026/01/Screenshot-2025-10-17-130646-1.png)</w:t>
      </w:r>
    </w:p>
    <w:p>
      <w:pPr>
        <w:pStyle w:val="Heading4"/>
      </w:pPr>
      <w:r>
        <w:t>Kerala Institute of Ranking Framework</w:t>
      </w:r>
    </w:p>
    <w:p>
      <w:r>
        <w:t xml:space="preserve">  * [KIRF 2024](https://vimalacollege.edu.in/wp-content/uploads/2026/01/KIRF-6th-Rank.pdf)</w:t>
      </w:r>
    </w:p>
    <w:p>
      <w:pPr>
        <w:pStyle w:val="Heading4"/>
      </w:pPr>
      <w:r>
        <w:t>ISO Certified Institution</w:t>
      </w:r>
    </w:p>
    <w:p>
      <w:r>
        <w:t xml:space="preserve">  * [ISO 9001:2015 ](https://vimalacollege.edu.in/wp-content/uploads/2026/01/VIMALA-COLLEGE-AUTONOMOUS-ISO1.pdf)</w:t>
      </w:r>
    </w:p>
    <w:p>
      <w:pPr>
        <w:pStyle w:val="Heading4"/>
      </w:pPr>
      <w:r>
        <w:t>Institution’s Innovation Council (IIC)</w:t>
      </w:r>
    </w:p>
    <w:p>
      <w:r>
        <w:t xml:space="preserve">  * [Certificate of Institution Innovation Council (IIC) an Initiative of MHRD](https://vimalacollege.edu.in/wp-content/uploads/2026/01/RatingCertificate_2020-21.pdf)</w:t>
      </w:r>
    </w:p>
    <w:p>
      <w:pPr>
        <w:pStyle w:val="Heading4"/>
      </w:pPr>
      <w:r>
        <w:t>Outlook ICARE Ranking</w:t>
      </w:r>
    </w:p>
    <w:p>
      <w:r>
        <w:t xml:space="preserve">  * [2025](https://vimalacollege.edu.in/wp-content/uploads/2026/01/india-today-mdra-scaled.jpg)</w:t>
      </w:r>
    </w:p>
    <w:p>
      <w:r>
        <w:t xml:space="preserve">  * [2024](https://vimalacollege.edu.in/wp-content/uploads/2026/01/WhatsApp-Image-2024-08-27-at-9_32_37-AM.jpeg)</w:t>
      </w:r>
    </w:p>
    <w:p>
      <w:pPr>
        <w:pStyle w:val="Heading4"/>
      </w:pPr>
      <w:r>
        <w:t>India Today – MDRA Best Colleges National Ranking</w:t>
      </w:r>
    </w:p>
    <w:p>
      <w:r>
        <w:t xml:space="preserve">  * [2024](https://vimalacollege.edu.in/wp-content/uploads/2026/01/India-Today.jpg)</w:t>
      </w:r>
    </w:p>
    <w:p>
      <w:pPr>
        <w:pStyle w:val="Heading4"/>
      </w:pPr>
      <w:r>
        <w:t>About Us</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https://www.instagram.com/vimalacollegethrissurofficial/)[](https://x.com/vimalacollege)[](https://www.youtube.com/@vimalacollegethrissurofficial)[](https://www.linkedin.com/school/vimala-college-autonomous-thrissur/)[](https://vimalacollege.edu.in/iuj/)</w:t>
      </w:r>
    </w:p>
    <w:p>
      <w:pPr>
        <w:pStyle w:val="Heading4"/>
      </w:pPr>
      <w:r>
        <w:t>Quick Links</w:t>
      </w:r>
    </w:p>
    <w:p>
      <w:r>
        <w:t xml:space="preserve">  * [Terms and Conditions](https://vimalacollege.edu.in/iuj/)</w:t>
      </w:r>
    </w:p>
    <w:p>
      <w:r>
        <w:t xml:space="preserve">  * [Staff Login](https://vimalacollege.edu.in/iuj/)</w:t>
      </w:r>
    </w:p>
    <w:p>
      <w:r>
        <w:t xml:space="preserve">  * [Student Login](https://vimalacollege.edu.in/iuj/)</w:t>
      </w:r>
    </w:p>
    <w:p>
      <w:r>
        <w:t xml:space="preserve">  * [Webmail Login](https://vimalacollege.edu.in/iuj/)</w:t>
      </w:r>
    </w:p>
    <w:p>
      <w:r>
        <w:t xml:space="preserve">  * [Time Table](https://vimalacollege.edu.in/iuj/)</w:t>
      </w:r>
    </w:p>
    <w:p>
      <w:r>
        <w:t xml:space="preserve">  * [Results](https://vimalacollege.edu.in/iuj/)</w:t>
      </w:r>
    </w:p>
    <w:p>
      <w:pPr>
        <w:pStyle w:val="Heading4"/>
      </w:pPr>
      <w:r>
        <w:t>Related Links</w:t>
      </w:r>
    </w:p>
    <w:p>
      <w:r>
        <w:t xml:space="preserve">  * [Academic Bank of Credit](https://vimalacollege.edu.in/iuj/)</w:t>
      </w:r>
    </w:p>
    <w:p>
      <w:r>
        <w:t xml:space="preserve">  * [National Digital Library](https://vimalacollege.edu.in/iuj/)</w:t>
      </w:r>
    </w:p>
    <w:p>
      <w:r>
        <w:t xml:space="preserve">  * [Swayam](https://vimalacollege.edu.in/iuj/)</w:t>
      </w:r>
    </w:p>
    <w:p>
      <w:r>
        <w:t xml:space="preserve">  * [Virtual Labs](https://vimalacollege.edu.in/iuj/)</w:t>
      </w:r>
    </w:p>
    <w:p>
      <w:r>
        <w:t xml:space="preserve">  * [Spoken Tutorial](https://vimalacollege.edu.in/iuj/)</w:t>
      </w:r>
    </w:p>
    <w:p>
      <w:r>
        <w:t xml:space="preserve">  * [Digi Locker](https://vimalacollege.edu.in/iuj/)</w:t>
      </w:r>
    </w:p>
    <w:p>
      <w:r>
        <w:t>![](https://vimalacollege.edu.in/wp-content/uploads/2025/08/logo.webp)</w:t>
      </w:r>
    </w:p>
    <w:p>
      <w:r>
        <w:t>© Copyright 2024 – 2025 | Vimala College (Autonomous), Thrissur | Powered by [SOFTLOOM IT SOLUTIONS](https://softloom.com)</w:t>
      </w:r>
    </w:p>
    <w:p>
      <w:r>
        <w:t>[Page load link](https://vimalacollege.edu.in/iuj/)</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](https://vimalacollege.edu.in/iuj/)</w:t>
      </w:r>
    </w:p>
    <w:p>
      <w:r>
        <w:br w:type="page"/>
      </w:r>
    </w:p>
    <w:p>
      <w:pPr>
        <w:pStyle w:val="Heading1"/>
      </w:pPr>
      <w:r>
        <w:t>Principal's Desk - Vimala College Thrissur (Autonomous) | Top Women’s College</w:t>
      </w:r>
    </w:p>
    <w:p>
      <w:pPr>
        <w:pStyle w:val="IntenseQuote"/>
      </w:pPr>
      <w:r>
        <w:t>https://vimalacollege.edu.in/principals-message/</w:t>
      </w:r>
    </w:p>
    <w:p>
      <w:r>
        <w:t>![Spinner: White decorative](https://cdn.userway.org/widgetapp/images/spin_wh.svg)</w:t>
      </w:r>
    </w:p>
    <w:p>
      <w:r>
        <w:t>![](https://cdn.userway.org/widgetapp/images/body_wh.svg)</w:t>
      </w:r>
    </w:p>
    <w:p>
      <w:r>
        <w:t>![Spinner: White decorative](https://cdn.userway.org/widgetapp/images/spin_wh.svg)</w:t>
      </w:r>
    </w:p>
    <w:p>
      <w:r>
        <w:t>[Skip to content](https://vimalacollege.edu.in/principals-message/#content)</w:t>
      </w:r>
    </w:p>
    <w:p>
      <w:r>
        <w:t>[+91-487-2332080, +91-487-2321759](https://vimalacollege.edu.in/principals-message/)</w:t>
      </w:r>
    </w:p>
    <w:p>
      <w:r>
        <w:t>mail@vimalacollege.edu.in</w:t>
      </w:r>
    </w:p>
    <w:p>
      <w:r>
        <w:t>[](https://www.facebook.com/vimalacollegethrissurofficial/)[](https://x.com/vimalacollege)[](https://www.instagram.com/vimalacollegethrissurofficial/)[](https://www.youtube.com/@vimalacollegethrissurofficial)[](https://www.linkedin.com/school/vimala-college-autonomous-thrissur/)</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r>
        <w:t>Principal’s Desk[admin](https://vimalacollege.edu.in/author/admin/ "Posts by admin")2026-03-10T09:24:03+05:30</w:t>
      </w:r>
    </w:p>
    <w:p>
      <w:r>
        <w:t>![](https://vimalacollege.edu.in/wp-content/uploads/2026/03/Dr.-Sr.-Beena-Jose-Principal-1.webp)</w:t>
      </w:r>
    </w:p>
    <w:p>
      <w:pPr>
        <w:pStyle w:val="Heading2"/>
      </w:pPr>
      <w:r>
        <w:t>Principal’s Desk</w:t>
      </w:r>
    </w:p>
    <w:p>
      <w:r>
        <w:t>Prof. Dr. Sr. Beena Jose, Principal</w:t>
      </w:r>
    </w:p>
    <w:p>
      <w:r>
        <w:t>Many are Called, but only a few are chosen, says the Scripture. This academic year, the 60th year of this acclaimed institution arrived with new views, visions ventures and endavours.</w:t>
      </w:r>
    </w:p>
    <w:p>
      <w:r>
        <w:t>The realm of higher education with the implementation of the Four year Under Graduate programme marks a significant paradigm shift in Indian higher education. Moving away from rigid, discipline-specific curricula, FYUGP embraces flexibility, allowing students to customize their learning paths by choosing subjects from various streams. It emphasizes holistic development through the inclusion of vocational education, life skills and extracurricular activities. A key feature is the multiple exit options, enabling students to earn a certificate, diploma, or degree based on their progression, reducing the pressure of completing a traditional four-year degree. The program also fosters innovation through research-focused learning and promotes credit mobility across institutions, making education more adaptable, student-centric, and aligned with the needs of a dynamic job market.</w:t>
      </w:r>
    </w:p>
    <w:p>
      <w:r>
        <w:t>Dear Vimalites, Just as a river carves its path through the mountains, so too does your journey here at college shape the course of your future. Every challenge you face is like a stone in the river, refining your character and strength. Flow with determination, for the direction you set today will lead you to the vast ocean of success.</w:t>
      </w:r>
    </w:p>
    <w:p>
      <w:r>
        <w:t>Keep moving forward, steady and strong.</w:t>
      </w:r>
    </w:p>
    <w:p>
      <w:r>
        <w:t>Best Wishes &amp; God Bless you</w:t>
      </w:r>
    </w:p>
    <w:p>
      <w:pPr>
        <w:pStyle w:val="Heading4"/>
      </w:pPr>
      <w:r>
        <w:t>Principal’s Profile</w:t>
      </w:r>
    </w:p>
    <w:p>
      <w:r>
        <w:t>Dr Sr Beena Jose, the principal of Vimala college is an erudite scholar with manifold academic achievements: research guideship, publications in refereed international journals, overseas paper presentations, international visiting scholar at Scholarship and Christianity in Oxford(SCIO), United Kingdom, minor and major research projects including, postdoctoral fellowship at Santa Clara University, California, TORCH fellowship from Ian Ramsey Centre, University of Oxford, membership in APCBEES, and so forth. She has been adorned with several awards like the Shyama Prasad Mukherjee Fellowship, Kanakam Thampuran Memorial Prize, GRABS Achievement Award for Excellence in Teaching and Research in 2019 and the prestigious Prof. M.M.Ghani Award for the Best College Teacher in Science Category (University of Calicut) in 2023</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https://www.instagram.com/vimalacollegethrissurofficial/)[](https://x.com/vimalacollege)[](https://www.youtube.com/@vimalacollegethrissurofficial)[](https://www.linkedin.com/school/vimala-college-autonomous-thrissur/)[](https://vimalacollege.edu.in/principals-message/)</w:t>
      </w:r>
    </w:p>
    <w:p>
      <w:pPr>
        <w:pStyle w:val="Heading4"/>
      </w:pPr>
      <w:r>
        <w:t>Quick Links</w:t>
      </w:r>
    </w:p>
    <w:p>
      <w:r>
        <w:t xml:space="preserve">  * [Terms and Conditions](https://vimalacollege.edu.in/principals-message/)</w:t>
      </w:r>
    </w:p>
    <w:p>
      <w:r>
        <w:t xml:space="preserve">  * [Staff Login](https://vimalacollege.edu.in/principals-message/)</w:t>
      </w:r>
    </w:p>
    <w:p>
      <w:r>
        <w:t xml:space="preserve">  * [Student Login](https://vimalacollege.edu.in/principals-message/)</w:t>
      </w:r>
    </w:p>
    <w:p>
      <w:r>
        <w:t xml:space="preserve">  * [Webmail Login](https://vimalacollege.edu.in/principals-message/)</w:t>
      </w:r>
    </w:p>
    <w:p>
      <w:r>
        <w:t xml:space="preserve">  * [Time Table](https://vimalacollege.edu.in/principals-message/)</w:t>
      </w:r>
    </w:p>
    <w:p>
      <w:r>
        <w:t xml:space="preserve">  * [Results](https://vimalacollege.edu.in/principals-message/)</w:t>
      </w:r>
    </w:p>
    <w:p>
      <w:pPr>
        <w:pStyle w:val="Heading4"/>
      </w:pPr>
      <w:r>
        <w:t>Related Links</w:t>
      </w:r>
    </w:p>
    <w:p>
      <w:r>
        <w:t xml:space="preserve">  * [Academic Bank of Credit](https://vimalacollege.edu.in/principals-message/)</w:t>
      </w:r>
    </w:p>
    <w:p>
      <w:r>
        <w:t xml:space="preserve">  * [National Digital Library](https://vimalacollege.edu.in/principals-message/)</w:t>
      </w:r>
    </w:p>
    <w:p>
      <w:r>
        <w:t xml:space="preserve">  * [Swayam](https://vimalacollege.edu.in/principals-message/)</w:t>
      </w:r>
    </w:p>
    <w:p>
      <w:r>
        <w:t xml:space="preserve">  * [Virtual Labs](https://vimalacollege.edu.in/principals-message/)</w:t>
      </w:r>
    </w:p>
    <w:p>
      <w:r>
        <w:t xml:space="preserve">  * [Spoken Tutorial](https://vimalacollege.edu.in/principals-message/)</w:t>
      </w:r>
    </w:p>
    <w:p>
      <w:r>
        <w:t xml:space="preserve">  * [Digi Locker](https://vimalacollege.edu.in/principals-message/)</w:t>
      </w:r>
    </w:p>
    <w:p>
      <w:r>
        <w:t>![](https://vimalacollege.edu.in/wp-content/uploads/2025/08/logo.webp)</w:t>
      </w:r>
    </w:p>
    <w:p>
      <w:r>
        <w:t>© Copyright 2024 – 2025 | Vimala College (Autonomous), Thrissur | Powered by [SOFTLOOM IT SOLUTIONS](https://softloom.com)</w:t>
      </w:r>
    </w:p>
    <w:p>
      <w:r>
        <w:t>[Page load link](https://vimalacollege.edu.in/principals-message/)</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](https://vimalacollege.edu.in/principals-message/)</w:t>
      </w:r>
    </w:p>
    <w:p>
      <w:r>
        <w:br w:type="page"/>
      </w:r>
    </w:p>
    <w:p>
      <w:pPr>
        <w:pStyle w:val="Heading1"/>
      </w:pPr>
      <w:r>
        <w:t>Programmes - Vimala College Thrissur (Autonomous) | Top Women’s College</w:t>
      </w:r>
    </w:p>
    <w:p>
      <w:pPr>
        <w:pStyle w:val="IntenseQuote"/>
      </w:pPr>
      <w:r>
        <w:t>https://vimalacollege.edu.in/rt/</w:t>
      </w:r>
    </w:p>
    <w:p>
      <w:r>
        <w:t>![Spinner: White decorative](https://cdn.userway.org/widgetapp/images/spin_wh.svg)</w:t>
      </w:r>
    </w:p>
    <w:p>
      <w:r>
        <w:t>![](https://cdn.userway.org/widgetapp/images/body_wh.svg)</w:t>
      </w:r>
    </w:p>
    <w:p>
      <w:r>
        <w:t>![Spinner: White decorative](https://cdn.userway.org/widgetapp/images/spin_wh.svg)</w:t>
      </w:r>
    </w:p>
    <w:p>
      <w:r>
        <w:t>[Skip to content](https://vimalacollege.edu.in/rt/#content)</w:t>
      </w:r>
    </w:p>
    <w:p>
      <w:r>
        <w:t>[+91-487-2332080, +91-487-2321759](https://vimalacollege.edu.in/rt/)</w:t>
      </w:r>
    </w:p>
    <w:p>
      <w:r>
        <w:t>mail@vimalacollege.edu.in</w:t>
      </w:r>
    </w:p>
    <w:p>
      <w:r>
        <w:t>[](https://www.facebook.com/vimalacollegethrissurofficial/)[](https://x.com/vimalacollege)[](https://www.instagram.com/vimalacollegethrissurofficial/)[](https://www.youtube.com/@vimalacollegethrissurofficial)[](https://www.linkedin.com/school/vimala-college-autonomous-thrissur/)</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![](https://vimalacollege.edu.in/wp-content/uploads/2026/03/naac-logo-1.webp)</w:t>
      </w:r>
    </w:p>
    <w:p>
      <w:r>
        <w:t>![](https://vimalacollege.edu.in/wp-content/uploads/2026/03/KIRF-01.webp)</w:t>
      </w:r>
    </w:p>
    <w:p>
      <w:r>
        <w:t>T: +91-487-2332080</w:t>
      </w:r>
    </w:p>
    <w:p>
      <w:r>
        <w:t>[![](https://vimalacollege.edu.in/wp-content/uploads/2025/12/vimala-logo02.webp)](https://vimalacollege.edu.in/)</w:t>
      </w:r>
    </w:p>
    <w:p>
      <w:r>
        <w:t>Programmes[admin](https://vimalacollege.edu.in/author/admin/ "Posts by admin")2026-02-25T09:23:41+05:30</w:t>
      </w:r>
    </w:p>
    <w:p>
      <w:pPr>
        <w:pStyle w:val="Heading2"/>
      </w:pPr>
      <w:r>
        <w:t>Programmes</w:t>
      </w:r>
    </w:p>
    <w:p>
      <w:pPr>
        <w:pStyle w:val="Heading4"/>
      </w:pPr>
      <w:r>
        <w:t>Faculties</w:t>
      </w:r>
    </w:p>
    <w:p>
      <w:r>
        <w:t xml:space="preserve">  * Science: Mathematics,Statistics, Physics, Computer Science, Chemistry, Botany, Zoology, Home Science &amp; Psychology</w:t>
      </w:r>
    </w:p>
    <w:p>
      <w:r>
        <w:t xml:space="preserve">  * Humanities: English, Functional English, Malayalam, Hindi, Sanskrit, History</w:t>
      </w:r>
    </w:p>
    <w:p>
      <w:r>
        <w:t xml:space="preserve">  * Social Sciences: Commerce, Economics, Sociology, Social Work, Political Science</w:t>
      </w:r>
    </w:p>
    <w:p>
      <w:pPr>
        <w:pStyle w:val="Heading4"/>
      </w:pPr>
      <w:r>
        <w:t>UG Courses</w:t>
      </w:r>
    </w:p>
    <w:p>
      <w:pPr>
        <w:pStyle w:val="Heading4"/>
      </w:pPr>
      <w:r>
        <w:t>Aided</w:t>
      </w:r>
    </w:p>
    <w:p>
      <w:r>
        <w:t xml:space="preserve">  * B Sc Mathematics</w:t>
      </w:r>
    </w:p>
    <w:p>
      <w:r>
        <w:t xml:space="preserve">  * B Sc Statistics</w:t>
      </w:r>
    </w:p>
    <w:p>
      <w:r>
        <w:t xml:space="preserve">  * B Sc Physics</w:t>
      </w:r>
    </w:p>
    <w:p>
      <w:r>
        <w:t xml:space="preserve">  * B Sc Chemistry</w:t>
      </w:r>
    </w:p>
    <w:p>
      <w:r>
        <w:t xml:space="preserve">  * B Sc Botany</w:t>
      </w:r>
    </w:p>
    <w:p>
      <w:r>
        <w:t xml:space="preserve">  * B Sc Zoology</w:t>
      </w:r>
    </w:p>
    <w:p>
      <w:r>
        <w:t xml:space="preserve">  * B Sc Family &amp; Community Science</w:t>
      </w:r>
    </w:p>
    <w:p>
      <w:r>
        <w:t xml:space="preserve">  * B Sc Computer Science</w:t>
      </w:r>
    </w:p>
    <w:p>
      <w:r>
        <w:t xml:space="preserve">  * BA English Language &amp; Literature</w:t>
      </w:r>
    </w:p>
    <w:p>
      <w:r>
        <w:t xml:space="preserve">  * BA Functional English</w:t>
      </w:r>
    </w:p>
    <w:p>
      <w:r>
        <w:t xml:space="preserve">  * BA Economics</w:t>
      </w:r>
    </w:p>
    <w:p>
      <w:r>
        <w:t xml:space="preserve">  * BA Sociology</w:t>
      </w:r>
    </w:p>
    <w:p>
      <w:r>
        <w:t xml:space="preserve">  * BA Malayalam Literature</w:t>
      </w:r>
    </w:p>
    <w:p>
      <w:r>
        <w:t xml:space="preserve">  * B Com (Finance)</w:t>
      </w:r>
    </w:p>
    <w:p>
      <w:pPr>
        <w:pStyle w:val="Heading4"/>
      </w:pPr>
      <w:r>
        <w:t>Self Finance</w:t>
      </w:r>
    </w:p>
    <w:p>
      <w:r>
        <w:t xml:space="preserve">  * B Com (Finance)</w:t>
      </w:r>
    </w:p>
    <w:p>
      <w:r>
        <w:t xml:space="preserve">  * B Sc Psychology –</w:t>
      </w:r>
    </w:p>
    <w:p>
      <w:r>
        <w:t xml:space="preserve">  * B Sc Textiles &amp; Fashion Technology</w:t>
      </w:r>
    </w:p>
    <w:p>
      <w:pPr>
        <w:pStyle w:val="Heading4"/>
      </w:pPr>
      <w:r>
        <w:t>PG Courses</w:t>
      </w:r>
    </w:p>
    <w:p>
      <w:pPr>
        <w:pStyle w:val="Heading4"/>
      </w:pPr>
      <w:r>
        <w:t>Aided</w:t>
      </w:r>
    </w:p>
    <w:p>
      <w:r>
        <w:t xml:space="preserve">  * M A English</w:t>
      </w:r>
    </w:p>
    <w:p>
      <w:r>
        <w:t xml:space="preserve">  * M A Economics</w:t>
      </w:r>
    </w:p>
    <w:p>
      <w:r>
        <w:t xml:space="preserve">  * M A Malayalam</w:t>
      </w:r>
    </w:p>
    <w:p>
      <w:r>
        <w:t xml:space="preserve">  * M Com</w:t>
      </w:r>
    </w:p>
    <w:p>
      <w:r>
        <w:t xml:space="preserve">  * M S W</w:t>
      </w:r>
    </w:p>
    <w:p>
      <w:r>
        <w:t xml:space="preserve">  * M Sc Physics</w:t>
      </w:r>
    </w:p>
    <w:p>
      <w:r>
        <w:t xml:space="preserve">  * M Sc B Sc Home Science</w:t>
      </w:r>
    </w:p>
    <w:p>
      <w:r>
        <w:t xml:space="preserve">  * M Sc Zoology</w:t>
      </w:r>
    </w:p>
    <w:p>
      <w:pPr>
        <w:pStyle w:val="Heading4"/>
      </w:pPr>
      <w:r>
        <w:t>Self Finance</w:t>
      </w:r>
    </w:p>
    <w:p>
      <w:r>
        <w:t xml:space="preserve">  * M Sc Home Science (Textiles &amp; Costume Science)</w:t>
      </w:r>
    </w:p>
    <w:p>
      <w:r>
        <w:t xml:space="preserve">  * M Sc Chemistry</w:t>
      </w:r>
    </w:p>
    <w:p>
      <w:r>
        <w:t xml:space="preserve">  * M Sc Zoology</w:t>
      </w:r>
    </w:p>
    <w:p>
      <w:r>
        <w:t xml:space="preserve">  * M Sc Botany</w:t>
      </w:r>
    </w:p>
    <w:p>
      <w:r>
        <w:t xml:space="preserve">  * M Sc Mathematics</w:t>
      </w:r>
    </w:p>
    <w:p>
      <w:r>
        <w:t xml:space="preserve">  * M.Sc Statistics</w:t>
      </w:r>
    </w:p>
    <w:p>
      <w:r>
        <w:t xml:space="preserve">  * M.Sc Computer Science</w:t>
      </w:r>
    </w:p>
    <w:p>
      <w:r>
        <w:t>(Specialized in Data Science)</w:t>
      </w:r>
    </w:p>
    <w:p>
      <w:r>
        <w:t xml:space="preserve">  * M Sc B Sc Home Science</w:t>
      </w:r>
    </w:p>
    <w:p>
      <w:r>
        <w:t>(Nutrition &amp; Dietetics)</w:t>
      </w:r>
    </w:p>
    <w:p>
      <w:r>
        <w:t xml:space="preserve">  * M A Sociology</w:t>
      </w:r>
    </w:p>
    <w:p>
      <w:pPr>
        <w:pStyle w:val="Heading4"/>
      </w:pPr>
      <w:r>
        <w:t>Doctoral Programmes</w:t>
      </w:r>
    </w:p>
    <w:p>
      <w:r>
        <w:t>| Subject  | Research Guide  |</w:t>
      </w:r>
    </w:p>
    <w:p>
      <w:r>
        <w:t>| --- | --- |</w:t>
      </w:r>
    </w:p>
    <w:p>
      <w:r>
        <w:t>| English  | Dr Jaycee O J M A, M Phil, Ph D</w:t>
      </w:r>
    </w:p>
    <w:p>
      <w:r>
        <w:t>Dr Sherly M D, M A, Ph D</w:t>
      </w:r>
    </w:p>
    <w:p>
      <w:r>
        <w:t>Dr Sijo Varghese MA, Ph D</w:t>
      </w:r>
    </w:p>
    <w:p>
      <w:r>
        <w:t>Dr Malika A Nair MA, Ph D</w:t>
      </w:r>
    </w:p>
    <w:p>
      <w:r>
        <w:t>Dr Bindhu Ann Philip MA, Ph D</w:t>
      </w:r>
    </w:p>
    <w:p>
      <w:r>
        <w:t>Dr Jibi Bhaskaran MA, MPhil, Ph D</w:t>
      </w:r>
    </w:p>
    <w:p>
      <w:r>
        <w:t>Dr Reenu George MA, MPhil, Ph D</w:t>
      </w:r>
    </w:p>
    <w:p>
      <w:r>
        <w:t>Dr Lakshmi C M MA, MPhil, Ph D  |</w:t>
      </w:r>
    </w:p>
    <w:p>
      <w:r>
        <w:t>| Commerce  | Dr Vasanthakumari, M Com, Ph D, PDF</w:t>
      </w:r>
    </w:p>
    <w:p>
      <w:r>
        <w:t>Dr Preema Rose Nchilavose M Com, B Ed, M Phil, Ph D</w:t>
      </w:r>
    </w:p>
    <w:p>
      <w:r>
        <w:t>Dr Salini K M Com, MBA, Ph D  |</w:t>
      </w:r>
    </w:p>
    <w:p>
      <w:r>
        <w:t>| Physics  | Dr Malini K A M.Sc, M Phil, Ph D</w:t>
      </w:r>
    </w:p>
    <w:p>
      <w:r>
        <w:t>Dr Mini Krishna K M Sc, Ph D</w:t>
      </w:r>
    </w:p>
    <w:p>
      <w:r>
        <w:t>Dr Veena Gopalan E, M Sc, M Phil, B Ed, Ph D</w:t>
      </w:r>
    </w:p>
    <w:p>
      <w:r>
        <w:t>Dr Aneesh George M.Sc, M Phil, Ph D  |</w:t>
      </w:r>
    </w:p>
    <w:p>
      <w:r>
        <w:t>| Social Work  | Dr Minimo K, MSW, Ph D</w:t>
      </w:r>
    </w:p>
    <w:p>
      <w:r>
        <w:t>Dr Jaya Cherian, MSW, Ph D  |</w:t>
      </w:r>
    </w:p>
    <w:p>
      <w:r>
        <w:t>| Economics  | Dr Vimala M</w:t>
      </w:r>
    </w:p>
    <w:p>
      <w:r>
        <w:t>Dr Sneha Gopikrishna MA, Ph D  |</w:t>
      </w:r>
    </w:p>
    <w:p>
      <w:r>
        <w:t>| Malayalam  | Dr Hermamalini M A, B Ed, Ph D</w:t>
      </w:r>
    </w:p>
    <w:p>
      <w:r>
        <w:t>Dr Sr Beena T L (Sr Namitha) M A, B Ed, Ph D</w:t>
      </w:r>
    </w:p>
    <w:p>
      <w:r>
        <w:t>Dr Nisha Francis O M A, B Ed, Ph D</w:t>
      </w:r>
    </w:p>
    <w:p>
      <w:r>
        <w:t>Dr Jancy K A M A, B Ed, Ph D</w:t>
      </w:r>
    </w:p>
    <w:p>
      <w:r>
        <w:t>Dr Sr Sheeba C V, M A, B Ed, MPhil, Ph D  |</w:t>
      </w:r>
    </w:p>
    <w:p>
      <w:r>
        <w:t xml:space="preserve">  * PG Diploma in Nutrition and Dietetics</w:t>
      </w:r>
    </w:p>
    <w:p>
      <w:r>
        <w:t xml:space="preserve">  * PG Diploma in Data Science (UGC)</w:t>
      </w:r>
    </w:p>
    <w:p>
      <w:r>
        <w:t xml:space="preserve">  * PG Diploma in Data Science (Online)</w:t>
      </w:r>
    </w:p>
    <w:p>
      <w:r>
        <w:t xml:space="preserve">  * B.Voc (Web Technology) (self-financing 2021 onwards)</w:t>
      </w:r>
    </w:p>
    <w:p>
      <w:r>
        <w:t xml:space="preserve">  * B.Voc (Food Processing) (self-financing 2021 onwards)</w:t>
      </w:r>
    </w:p>
    <w:p>
      <w:pPr>
        <w:pStyle w:val="Heading4"/>
      </w:pPr>
      <w:r>
        <w:t>Academics</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https://www.instagram.com/vimalacollegethrissurofficial/)[](https://x.com/vimalacollege)[](https://www.youtube.com/@vimalacollegethrissurofficial)[](https://www.linkedin.com/school/vimala-college-autonomous-thrissur/)[](https://vimalacollege.edu.in/rt/)</w:t>
      </w:r>
    </w:p>
    <w:p>
      <w:pPr>
        <w:pStyle w:val="Heading4"/>
      </w:pPr>
      <w:r>
        <w:t>Quick Links</w:t>
      </w:r>
    </w:p>
    <w:p>
      <w:r>
        <w:t xml:space="preserve">  * [Terms and Conditions](https://vimalacollege.edu.in/rt/)</w:t>
      </w:r>
    </w:p>
    <w:p>
      <w:r>
        <w:t xml:space="preserve">  * [Staff Login](https://vimalacollege.edu.in/rt/)</w:t>
      </w:r>
    </w:p>
    <w:p>
      <w:r>
        <w:t xml:space="preserve">  * [Student Login](https://vimalacollege.edu.in/rt/)</w:t>
      </w:r>
    </w:p>
    <w:p>
      <w:r>
        <w:t xml:space="preserve">  * [Webmail Login](https://vimalacollege.edu.in/rt/)</w:t>
      </w:r>
    </w:p>
    <w:p>
      <w:r>
        <w:t xml:space="preserve">  * [Time Table](https://vimalacollege.edu.in/rt/)</w:t>
      </w:r>
    </w:p>
    <w:p>
      <w:r>
        <w:t xml:space="preserve">  * [Results](https://vimalacollege.edu.in/rt/)</w:t>
      </w:r>
    </w:p>
    <w:p>
      <w:pPr>
        <w:pStyle w:val="Heading4"/>
      </w:pPr>
      <w:r>
        <w:t>Related Links</w:t>
      </w:r>
    </w:p>
    <w:p>
      <w:r>
        <w:t xml:space="preserve">  * [Academic Bank of Credit](https://vimalacollege.edu.in/rt/)</w:t>
      </w:r>
    </w:p>
    <w:p>
      <w:r>
        <w:t xml:space="preserve">  * [National Digital Library](https://vimalacollege.edu.in/rt/)</w:t>
      </w:r>
    </w:p>
    <w:p>
      <w:r>
        <w:t xml:space="preserve">  * [Swayam](https://vimalacollege.edu.in/rt/)</w:t>
      </w:r>
    </w:p>
    <w:p>
      <w:r>
        <w:t xml:space="preserve">  * [Virtual Labs](https://vimalacollege.edu.in/rt/)</w:t>
      </w:r>
    </w:p>
    <w:p>
      <w:r>
        <w:t xml:space="preserve">  * [Spoken Tutorial](https://vimalacollege.edu.in/rt/)</w:t>
      </w:r>
    </w:p>
    <w:p>
      <w:r>
        <w:t xml:space="preserve">  * [Digi Locker](https://vimalacollege.edu.in/rt/)</w:t>
      </w:r>
    </w:p>
    <w:p>
      <w:r>
        <w:t>![](https://vimalacollege.edu.in/wp-content/uploads/2025/08/logo.webp)</w:t>
      </w:r>
    </w:p>
    <w:p>
      <w:r>
        <w:t>© Copyright 2024 – 2025 | Vimala College (Autonomous), Thrissur | Powered by [SOFTLOOM IT SOLUTIONS](https://softloom.com)</w:t>
      </w:r>
    </w:p>
    <w:p>
      <w:r>
        <w:t>[Page load link](https://vimalacollege.edu.in/rt/)</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](https://vimalacollege.edu.in/rt/)</w:t>
      </w:r>
    </w:p>
    <w:p>
      <w:r>
        <w:br w:type="page"/>
      </w:r>
    </w:p>
    <w:p>
      <w:pPr>
        <w:pStyle w:val="Heading1"/>
      </w:pPr>
      <w:r>
        <w:t>Vimala College Thrissur (Autonomous) | Top Women’s College</w:t>
      </w:r>
    </w:p>
    <w:p>
      <w:pPr>
        <w:pStyle w:val="IntenseQuote"/>
      </w:pPr>
      <w:r>
        <w:t>https://www.vimalacollege.edu.in</w:t>
      </w:r>
    </w:p>
    <w:p>
      <w:r>
        <w:t>[Skip to content](https://vimalacollege.edu.in/#content)</w:t>
      </w:r>
    </w:p>
    <w:p>
      <w:r>
        <w:t>[+91-487-2332080, +91-487-2321759](https://vimalacollege.edu.in/)</w:t>
      </w:r>
    </w:p>
    <w:p>
      <w:r>
        <w:t>mail@vimalacollege.edu.in</w:t>
      </w:r>
    </w:p>
    <w:p>
      <w:r>
        <w:t>[](https://www.facebook.com/vimalacollegethrissurofficial/ "Facebook")[](https://x.com/vimalacollege "X")[](https://www.instagram.com/vimalacollegethrissurofficial/ "Instagram")[](https://www.youtube.com/@vimalacollegethrissurofficial "YouTube")[](https://www.linkedin.com/school/vimala-college-autonomous-thrissur/ "LinkedIn")</w:t>
      </w:r>
    </w:p>
    <w:p>
      <w:r>
        <w:t>[![CMS](https://vimalacollege.edu.in/wp-content/uploads/2025/12/vimala-logo02-1.webp)](https://vimalacollege.edu.in/)</w:t>
      </w:r>
    </w:p>
    <w:p>
      <w:r>
        <w:t>[![CMS](https://vimalacollege.edu.in/wp-content/uploads/2025/12/vimala-logo02-1.webp)](https://vimalacollege.edu.in/)</w:t>
      </w:r>
    </w:p>
    <w:p>
      <w:r>
        <w:t>[KIRF Ranking 2025 3rd Position](https://vimalacollege.edu.in/2026/03/06/kirf-ranking-2025-3rd-position/)</w:t>
      </w:r>
    </w:p>
    <w:p>
      <w:r>
        <w:t>[DBT STAR College](https://vimalacollege.edu.in/2026/01/28/dbt-star-college/)</w:t>
      </w:r>
    </w:p>
    <w:p>
      <w:r>
        <w:t>[NIRF Ranking 2025 78th Position](https://vimalacollege.edu.in/2026/01/28/nirf-ranking-2025-78th-position/)</w:t>
      </w:r>
    </w:p>
    <w:p>
      <w:r>
        <w:t></w:t>
      </w:r>
    </w:p>
    <w:p>
      <w:r>
        <w:t></w:t>
      </w:r>
    </w:p>
    <w:p>
      <w:r>
        <w:t>[Admission 2026](https://vimalacollege.edu.in/admission/)</w:t>
      </w:r>
    </w:p>
    <w:p>
      <w:r>
        <w:t>![](https://vimalacollege.edu.in/wp-content/uploads/2026/03/naac-logo-2.webp)</w:t>
      </w:r>
    </w:p>
    <w:p>
      <w:r>
        <w:t>![](https://vimalacollege.edu.in/wp-content/uploads/2026/03/naac-logo-1-1.webp)</w:t>
      </w:r>
    </w:p>
    <w:p>
      <w:r>
        <w:t>![](https://vimalacollege.edu.in/wp-content/uploads/2026/03/KIRF-01-1.webp)</w:t>
      </w:r>
    </w:p>
    <w:p>
      <w:r>
        <w:t>T: +91-487-2332080</w:t>
      </w:r>
    </w:p>
    <w:p>
      <w:r>
        <w:t>[![](https://vimalacollege.edu.in/wp-content/uploads/2025/12/vimala-logo02.webp)](https://vimalacollege.edu.in/)</w:t>
      </w:r>
    </w:p>
    <w:p>
      <w:r>
        <w:t>Home Page – 2026[admin](https://vimalacollege.edu.in/author/admin/ "Posts by admin")2026-03-25T12:58:26+05:30</w:t>
      </w:r>
    </w:p>
    <w:p>
      <w:r>
        <w:t>Welcome to</w:t>
      </w:r>
    </w:p>
    <w:p>
      <w:pPr>
        <w:pStyle w:val="Heading2"/>
      </w:pPr>
      <w:r>
        <w:t>Vimala College</w:t>
      </w:r>
    </w:p>
    <w:p>
      <w:pPr>
        <w:pStyle w:val="Heading3"/>
      </w:pPr>
      <w:r>
        <w:t>(Autonomous), Thrissur</w:t>
      </w:r>
    </w:p>
    <w:p>
      <w:r>
        <w:t>Sprawling over 29.6 acres of land and situated in the cultural capital of a state lauded for its rich heritage, Vimala College, Thrissur was set up as a citadel of education, enlightenment and progress of young women in 1967. Undying enthusiasm, visionary diligence and a passion to bring out change, defined, moulded and transformed the dream of the CMC Management into what the College has become today. In her 58th year of inception, Vimala stands high with her flag unfurled to glory and true to the ideals of her founders whose vision is extolled in the words: Our aim is the pursuit of intellectual and professional excellence for the total transformation of the human person for his/ her own enrichment and for the service of the society and the nation in the spirit of Jesus Christ.</w:t>
      </w:r>
    </w:p>
    <w:p>
      <w:r>
        <w:t>[Read More](https://vimalacollege.edu.in/)</w:t>
      </w:r>
    </w:p>
    <w:p>
      <w:r>
        <w:t>![](https://vimalacollege.edu.in/wp-content/uploads/2026/03/home001.webp)</w:t>
      </w:r>
    </w:p>
    <w:p>
      <w:r>
        <w:t>![](https://vimalacollege.edu.in/wp-content/uploads/2026/03/home007.webp)</w:t>
      </w:r>
    </w:p>
    <w:p>
      <w:r>
        <w:t>![](https://vimalacollege.edu.in/wp-content/uploads/2026/03/home009.webp)</w:t>
      </w:r>
    </w:p>
    <w:p>
      <w:r>
        <w:t>![](https://vimalacollege.edu.in/wp-content/uploads/2026/03/home006.webp)</w:t>
      </w:r>
    </w:p>
    <w:p>
      <w:r>
        <w:t>![](https://vimalacollege.edu.in/wp-content/uploads/2026/03/home008.webp)</w:t>
      </w:r>
    </w:p>
    <w:p>
      <w:r>
        <w:t>![](https://vimalacollege.edu.in/wp-content/uploads/2026/03/home002.webp)</w:t>
      </w:r>
    </w:p>
    <w:p>
      <w:r>
        <w:t>![](https://vimalacollege.edu.in/wp-content/uploads/2026/03/home003.webp)</w:t>
      </w:r>
    </w:p>
    <w:p>
      <w:r>
        <w:t>![](https://vimalacollege.edu.in/wp-content/uploads/2026/03/home004.webp)</w:t>
      </w:r>
    </w:p>
    <w:p>
      <w:r>
        <w:t>![](https://vimalacollege.edu.in/wp-content/uploads/2026/03/home005.webp)</w:t>
      </w:r>
    </w:p>
    <w:p>
      <w:r>
        <w:t>![](https://vimalacollege.edu.in/wp-content/uploads/2026/03/vimala-nirf-Kirf.webp)</w:t>
      </w:r>
    </w:p>
    <w:p>
      <w:r>
        <w:t>[](https://vimalacollege.edu.in/principals-message/)</w:t>
      </w:r>
    </w:p>
    <w:p>
      <w:r>
        <w:t>Principal’s</w:t>
      </w:r>
    </w:p>
    <w:p>
      <w:r>
        <w:t>Desk</w:t>
      </w:r>
    </w:p>
    <w:p>
      <w:r>
        <w:t>Inspiring Growth and Leadership</w:t>
      </w:r>
    </w:p>
    <w:p>
      <w:r>
        <w:t>[](https://vimalacollege.edu.in/chamber-of-eminence/)</w:t>
      </w:r>
    </w:p>
    <w:p>
      <w:pPr>
        <w:pStyle w:val="Heading4"/>
      </w:pPr>
      <w:r>
        <w:t>Chamber of Eminence</w:t>
      </w:r>
    </w:p>
    <w:p>
      <w:r>
        <w:t>Where Merit Meets Legacy</w:t>
      </w:r>
    </w:p>
    <w:p>
      <w:r>
        <w:t>[](https://www.youtube.com/watch?v=3yYpKxYZkGA)</w:t>
      </w:r>
    </w:p>
    <w:p>
      <w:pPr>
        <w:pStyle w:val="Heading4"/>
      </w:pPr>
      <w:r>
        <w:t>Infrastructure &amp; Learning Resourses</w:t>
      </w:r>
    </w:p>
    <w:p>
      <w:r>
        <w:t>Innovative Resources for Growth</w:t>
      </w:r>
    </w:p>
    <w:p>
      <w:r>
        <w:t>[](https://vimalacollege.edu.in/iuj/)</w:t>
      </w:r>
    </w:p>
    <w:p>
      <w:pPr>
        <w:pStyle w:val="Heading4"/>
      </w:pPr>
      <w:r>
        <w:t>Accreditations &amp; Rankings</w:t>
      </w:r>
    </w:p>
    <w:p>
      <w:r>
        <w:t>Quality Validated Through Recognition</w:t>
      </w:r>
    </w:p>
    <w:p>
      <w:r>
        <w:t>![](https://vimalacollege.edu.in/wp-content/uploads/2026/03/IMG_125-1-300x41.jpg)</w:t>
      </w:r>
    </w:p>
    <w:p>
      <w:r>
        <w:t>Vimala College</w:t>
      </w:r>
    </w:p>
    <w:p>
      <w:r>
        <w:t>(Autonomous), Thrissur</w:t>
      </w:r>
    </w:p>
    <w:p>
      <w:r>
        <w:t>Where Knowledge Inspires</w:t>
      </w:r>
    </w:p>
    <w:p>
      <w:r>
        <w:t>Sprawling over 29.6 acres of land and situated in the cultural capital of a state lauded for its rich heritage, Vimala College, Thrissur was set up as a citadel of education, enlightenment and progress of young women in 1967.</w:t>
      </w:r>
    </w:p>
    <w:p>
      <w:r>
        <w:t>[Read More](https://vimalacollege.edu.in/)</w:t>
      </w:r>
    </w:p>
    <w:p>
      <w:r>
        <w:t>![](https://vimalacollege.edu.in/wp-content/uploads/2026/03/home001.webp)</w:t>
      </w:r>
    </w:p>
    <w:p>
      <w:r>
        <w:t>![](https://vimalacollege.edu.in/wp-content/uploads/2026/03/home007.webp)</w:t>
      </w:r>
    </w:p>
    <w:p>
      <w:r>
        <w:t>![](https://vimalacollege.edu.in/wp-content/uploads/2026/03/home009.webp)</w:t>
      </w:r>
    </w:p>
    <w:p>
      <w:r>
        <w:t>![](https://vimalacollege.edu.in/wp-content/uploads/2026/03/home006.webp)</w:t>
      </w:r>
    </w:p>
    <w:p>
      <w:r>
        <w:t>![](https://vimalacollege.edu.in/wp-content/uploads/2026/03/home008.webp)</w:t>
      </w:r>
    </w:p>
    <w:p>
      <w:r>
        <w:t>![](https://vimalacollege.edu.in/wp-content/uploads/2026/03/home002.webp)</w:t>
      </w:r>
    </w:p>
    <w:p>
      <w:r>
        <w:t>![](https://vimalacollege.edu.in/wp-content/uploads/2026/03/home003.webp)</w:t>
      </w:r>
    </w:p>
    <w:p>
      <w:r>
        <w:t>![](https://vimalacollege.edu.in/wp-content/uploads/2026/03/home004.webp)</w:t>
      </w:r>
    </w:p>
    <w:p>
      <w:r>
        <w:t>![](https://vimalacollege.edu.in/wp-content/uploads/2026/03/home005.webp)</w:t>
      </w:r>
    </w:p>
    <w:p>
      <w:r>
        <w:t>[](https://vimalacollege.edu.in/principals-message/)</w:t>
      </w:r>
    </w:p>
    <w:p>
      <w:r>
        <w:t>Principal’s</w:t>
      </w:r>
    </w:p>
    <w:p>
      <w:r>
        <w:t>Desk</w:t>
      </w:r>
    </w:p>
    <w:p>
      <w:r>
        <w:t>Inspiring Growth and Leadership</w:t>
      </w:r>
    </w:p>
    <w:p>
      <w:r>
        <w:t>[Read More](https://vimalacollege.edu.in/principals-message/)</w:t>
      </w:r>
    </w:p>
    <w:p>
      <w:r>
        <w:t>[](https://vimalacollege.edu.in/chamber-of-eminence/)</w:t>
      </w:r>
    </w:p>
    <w:p>
      <w:pPr>
        <w:pStyle w:val="Heading4"/>
      </w:pPr>
      <w:r>
        <w:t>Chamber of Eminence</w:t>
      </w:r>
    </w:p>
    <w:p>
      <w:r>
        <w:t>Where Merit Meets Legacy</w:t>
      </w:r>
    </w:p>
    <w:p>
      <w:r>
        <w:t>[Read More](https://vimalacollege.edu.in/chamber-of-eminence/)</w:t>
      </w:r>
    </w:p>
    <w:p>
      <w:r>
        <w:t>[](https://www.youtube.com/watch?v=3yYpKxYZkGA)</w:t>
      </w:r>
    </w:p>
    <w:p>
      <w:pPr>
        <w:pStyle w:val="Heading4"/>
      </w:pPr>
      <w:r>
        <w:t>Infrastructure &amp; Learning Resourses</w:t>
      </w:r>
    </w:p>
    <w:p>
      <w:r>
        <w:t>Innovative Resources for Growth</w:t>
      </w:r>
    </w:p>
    <w:p>
      <w:r>
        <w:t>[Read More](https://www.youtube.com/watch?v=3yYpKxYZkGA)</w:t>
      </w:r>
    </w:p>
    <w:p>
      <w:r>
        <w:t>[](https://vimalacollege.edu.in/iuj/)</w:t>
      </w:r>
    </w:p>
    <w:p>
      <w:pPr>
        <w:pStyle w:val="Heading4"/>
      </w:pPr>
      <w:r>
        <w:t>Accreditations &amp; Rankings</w:t>
      </w:r>
    </w:p>
    <w:p>
      <w:r>
        <w:t>Quality Validated Through Recognition</w:t>
      </w:r>
    </w:p>
    <w:p>
      <w:r>
        <w:t>[Read More](https://vimalacollege.edu.in/iuj/)</w:t>
      </w:r>
    </w:p>
    <w:p>
      <w:pPr>
        <w:pStyle w:val="Heading2"/>
      </w:pPr>
      <w:r>
        <w:t>We Offer You</w:t>
      </w:r>
    </w:p>
    <w:p>
      <w:r>
        <w:t>A legacy of learning and limitless possibilities</w:t>
      </w:r>
    </w:p>
    <w:p>
      <w:r>
        <w:t>[View More](https://vimalacollege.edu.in/rt/)</w:t>
      </w:r>
    </w:p>
    <w:p>
      <w:pPr>
        <w:pStyle w:val="Heading4"/>
      </w:pPr>
      <w:r>
        <w:t>Undergraduate Programmes (UG)</w:t>
      </w:r>
    </w:p>
    <w:p>
      <w:r>
        <w:t xml:space="preserve">  * BA English Language &amp; Literature</w:t>
      </w:r>
    </w:p>
    <w:p>
      <w:r>
        <w:t xml:space="preserve">  * BA Functional English</w:t>
      </w:r>
    </w:p>
    <w:p>
      <w:r>
        <w:t xml:space="preserve">  * BA Malayalam Language &amp; Literature</w:t>
      </w:r>
    </w:p>
    <w:p>
      <w:r>
        <w:t xml:space="preserve">  * BSc Mathematics</w:t>
      </w:r>
    </w:p>
    <w:p>
      <w:r>
        <w:t xml:space="preserve">  * BSc Statistics</w:t>
      </w:r>
    </w:p>
    <w:p>
      <w:r>
        <w:t xml:space="preserve">  * BSc Computer Science</w:t>
      </w:r>
    </w:p>
    <w:p>
      <w:r>
        <w:t xml:space="preserve">  * BSc Physics</w:t>
      </w:r>
    </w:p>
    <w:p>
      <w:r>
        <w:t xml:space="preserve">  * BSc Chemistry</w:t>
      </w:r>
    </w:p>
    <w:p>
      <w:r>
        <w:t xml:space="preserve">  * BSc Botany</w:t>
      </w:r>
    </w:p>
    <w:p>
      <w:r>
        <w:t xml:space="preserve">  * BSc Zoology</w:t>
      </w:r>
    </w:p>
    <w:p>
      <w:r>
        <w:t xml:space="preserve">  * BSc Family &amp; Community Science</w:t>
      </w:r>
    </w:p>
    <w:p>
      <w:r>
        <w:t xml:space="preserve">  * BSc Home Science</w:t>
      </w:r>
    </w:p>
    <w:p>
      <w:r>
        <w:t>(Textiles &amp; Fashion Technology)*</w:t>
      </w:r>
    </w:p>
    <w:p>
      <w:r>
        <w:t xml:space="preserve">  * BA Economics</w:t>
      </w:r>
    </w:p>
    <w:p>
      <w:r>
        <w:t xml:space="preserve">  * BSc Psychology*</w:t>
      </w:r>
    </w:p>
    <w:p>
      <w:r>
        <w:t xml:space="preserve">  * BA Sociology</w:t>
      </w:r>
    </w:p>
    <w:p>
      <w:r>
        <w:t xml:space="preserve">  * BCom Finance</w:t>
      </w:r>
    </w:p>
    <w:p>
      <w:r>
        <w:t xml:space="preserve">  * BCom Finance*</w:t>
      </w:r>
    </w:p>
    <w:p>
      <w:r>
        <w:t xml:space="preserve">  * BVoc Web Technology*</w:t>
      </w:r>
    </w:p>
    <w:p>
      <w:r>
        <w:t xml:space="preserve">  * BVoc Food Processing*</w:t>
      </w:r>
    </w:p>
    <w:p>
      <w:pPr>
        <w:pStyle w:val="Heading4"/>
      </w:pPr>
      <w:r>
        <w:t>Postgraduate Programmes (PG)</w:t>
      </w:r>
    </w:p>
    <w:p>
      <w:r>
        <w:t xml:space="preserve">  * MA English Language &amp; Literature</w:t>
      </w:r>
    </w:p>
    <w:p>
      <w:r>
        <w:t xml:space="preserve">  * MA Malayalam Language &amp; Literature</w:t>
      </w:r>
    </w:p>
    <w:p>
      <w:r>
        <w:t xml:space="preserve">  * MSc Mathematics*</w:t>
      </w:r>
    </w:p>
    <w:p>
      <w:r>
        <w:t xml:space="preserve">  * MSc Statistics*</w:t>
      </w:r>
    </w:p>
    <w:p>
      <w:r>
        <w:t xml:space="preserve">  * MSc Computer Science (Data Science)*</w:t>
      </w:r>
    </w:p>
    <w:p>
      <w:r>
        <w:t xml:space="preserve">  * MSc Physics</w:t>
      </w:r>
    </w:p>
    <w:p>
      <w:r>
        <w:t xml:space="preserve">  * MSc Chemistry*</w:t>
      </w:r>
    </w:p>
    <w:p>
      <w:r>
        <w:t xml:space="preserve">  * MSc Botany*</w:t>
      </w:r>
    </w:p>
    <w:p>
      <w:r>
        <w:t xml:space="preserve">  * MSc Zoology (Fishery Science)*</w:t>
      </w:r>
    </w:p>
    <w:p>
      <w:r>
        <w:t xml:space="preserve">  * MSc Zoology (Structure, Physiology, Development &amp; Classification of Animals)</w:t>
      </w:r>
    </w:p>
    <w:p>
      <w:r>
        <w:t xml:space="preserve">  * MSc Home Science (Nutrition &amp; Dietetics)*</w:t>
      </w:r>
    </w:p>
    <w:p>
      <w:r>
        <w:t xml:space="preserve">  * MSc Home Science (Textiles &amp; Costume Science)*</w:t>
      </w:r>
    </w:p>
    <w:p>
      <w:r>
        <w:t xml:space="preserve">  * MA Economics</w:t>
      </w:r>
    </w:p>
    <w:p>
      <w:r>
        <w:t xml:space="preserve">  * MA Sociology*</w:t>
      </w:r>
    </w:p>
    <w:p>
      <w:r>
        <w:t xml:space="preserve">  * MCom</w:t>
      </w:r>
    </w:p>
    <w:p>
      <w:r>
        <w:t xml:space="preserve">  * MSW</w:t>
      </w:r>
    </w:p>
    <w:p>
      <w:r>
        <w:t xml:space="preserve">  * MSc Psychology*</w:t>
      </w:r>
    </w:p>
    <w:p>
      <w:pPr>
        <w:pStyle w:val="Heading4"/>
      </w:pPr>
      <w:r>
        <w:t>Doctoral (PhD) Programmes</w:t>
      </w:r>
    </w:p>
    <w:p>
      <w:r>
        <w:t xml:space="preserve">  * English</w:t>
      </w:r>
    </w:p>
    <w:p>
      <w:r>
        <w:t xml:space="preserve">  * Commerce</w:t>
      </w:r>
    </w:p>
    <w:p>
      <w:r>
        <w:t xml:space="preserve">  * Physics</w:t>
      </w:r>
    </w:p>
    <w:p>
      <w:r>
        <w:t xml:space="preserve">  * Economics</w:t>
      </w:r>
    </w:p>
    <w:p>
      <w:r>
        <w:t xml:space="preserve">  * Malayalam</w:t>
      </w:r>
    </w:p>
    <w:p>
      <w:r>
        <w:t xml:space="preserve">  * Social Work</w:t>
      </w:r>
    </w:p>
    <w:p>
      <w:r>
        <w:t xml:space="preserve">  * Chemistry</w:t>
      </w:r>
    </w:p>
    <w:p>
      <w:r>
        <w:t xml:space="preserve">  * Botany</w:t>
      </w:r>
    </w:p>
    <w:p>
      <w:r>
        <w:t xml:space="preserve">  * Sociology</w:t>
      </w:r>
    </w:p>
    <w:p>
      <w:r>
        <w:t xml:space="preserve">  * Statistics</w:t>
      </w:r>
    </w:p>
    <w:p>
      <w:r>
        <w:t xml:space="preserve">  * Zoology</w:t>
      </w:r>
    </w:p>
    <w:p>
      <w:r>
        <w:t>*Self Financing Programmes</w:t>
      </w:r>
    </w:p>
    <w:p>
      <w:pPr>
        <w:pStyle w:val="Heading2"/>
      </w:pPr>
      <w:r>
        <w:t>We Offer You</w:t>
      </w:r>
    </w:p>
    <w:p>
      <w:r>
        <w:t>A legacy of learning and limitless possibilities</w:t>
      </w:r>
    </w:p>
    <w:p>
      <w:pPr>
        <w:pStyle w:val="Heading4"/>
      </w:pPr>
      <w:r>
        <w:t>UG Courses</w:t>
      </w:r>
    </w:p>
    <w:p>
      <w:pPr>
        <w:pStyle w:val="Heading4"/>
      </w:pPr>
      <w:r>
        <w:t>Aided</w:t>
      </w:r>
    </w:p>
    <w:p>
      <w:r>
        <w:t xml:space="preserve">  * B Sc Mathematics</w:t>
      </w:r>
    </w:p>
    <w:p>
      <w:r>
        <w:t xml:space="preserve">  * B Sc Statistics</w:t>
      </w:r>
    </w:p>
    <w:p>
      <w:r>
        <w:t xml:space="preserve">  * B Sc Physics</w:t>
      </w:r>
    </w:p>
    <w:p>
      <w:r>
        <w:t xml:space="preserve">  * B Sc Chemistry</w:t>
      </w:r>
    </w:p>
    <w:p>
      <w:r>
        <w:t xml:space="preserve">  * B Sc Botany</w:t>
      </w:r>
    </w:p>
    <w:p>
      <w:r>
        <w:t xml:space="preserve">  * B Sc Zoology</w:t>
      </w:r>
    </w:p>
    <w:p>
      <w:r>
        <w:t xml:space="preserve">  * B Sc Family &amp; Community Science</w:t>
      </w:r>
    </w:p>
    <w:p>
      <w:r>
        <w:t xml:space="preserve">  * B Sc Computer Science</w:t>
      </w:r>
    </w:p>
    <w:p>
      <w:r>
        <w:t xml:space="preserve">  * BA English Language &amp; Literature</w:t>
      </w:r>
    </w:p>
    <w:p>
      <w:r>
        <w:t xml:space="preserve">  * BA Functional English</w:t>
      </w:r>
    </w:p>
    <w:p>
      <w:r>
        <w:t xml:space="preserve">  * BA Economics</w:t>
      </w:r>
    </w:p>
    <w:p>
      <w:r>
        <w:t xml:space="preserve">  * BA Sociology</w:t>
      </w:r>
    </w:p>
    <w:p>
      <w:r>
        <w:t xml:space="preserve">  * BA Malayalam Literature</w:t>
      </w:r>
    </w:p>
    <w:p>
      <w:r>
        <w:t xml:space="preserve">  * B Com (Finance)</w:t>
      </w:r>
    </w:p>
    <w:p>
      <w:pPr>
        <w:pStyle w:val="Heading4"/>
      </w:pPr>
      <w:r>
        <w:t>Self Finance</w:t>
      </w:r>
    </w:p>
    <w:p>
      <w:r>
        <w:t xml:space="preserve">  * B Com (Finance)</w:t>
      </w:r>
    </w:p>
    <w:p>
      <w:r>
        <w:t xml:space="preserve">  * B Sc Psychology –</w:t>
      </w:r>
    </w:p>
    <w:p>
      <w:r>
        <w:t xml:space="preserve">  * B Sc Textiles &amp; Fashion Technology</w:t>
      </w:r>
    </w:p>
    <w:p>
      <w:pPr>
        <w:pStyle w:val="Heading4"/>
      </w:pPr>
      <w:r>
        <w:t>PG Courses</w:t>
      </w:r>
    </w:p>
    <w:p>
      <w:pPr>
        <w:pStyle w:val="Heading4"/>
      </w:pPr>
      <w:r>
        <w:t>Aided</w:t>
      </w:r>
    </w:p>
    <w:p>
      <w:r>
        <w:t xml:space="preserve">  * M A English</w:t>
      </w:r>
    </w:p>
    <w:p>
      <w:r>
        <w:t xml:space="preserve">  * M A Economics</w:t>
      </w:r>
    </w:p>
    <w:p>
      <w:r>
        <w:t xml:space="preserve">  * M A Malayalam</w:t>
      </w:r>
    </w:p>
    <w:p>
      <w:r>
        <w:t xml:space="preserve">  * M Com</w:t>
      </w:r>
    </w:p>
    <w:p>
      <w:r>
        <w:t xml:space="preserve">  * M S W</w:t>
      </w:r>
    </w:p>
    <w:p>
      <w:r>
        <w:t xml:space="preserve">  * M Sc Physics</w:t>
      </w:r>
    </w:p>
    <w:p>
      <w:r>
        <w:t xml:space="preserve">  * M Sc B Sc Home Science</w:t>
      </w:r>
    </w:p>
    <w:p>
      <w:r>
        <w:t xml:space="preserve">  * M Sc Zoology</w:t>
      </w:r>
    </w:p>
    <w:p>
      <w:pPr>
        <w:pStyle w:val="Heading4"/>
      </w:pPr>
      <w:r>
        <w:t>Self Finance</w:t>
      </w:r>
    </w:p>
    <w:p>
      <w:r>
        <w:t xml:space="preserve">  * M Sc Home Science (Textiles &amp; Costume Science)</w:t>
      </w:r>
    </w:p>
    <w:p>
      <w:r>
        <w:t xml:space="preserve">  * M Sc Chemistry</w:t>
      </w:r>
    </w:p>
    <w:p>
      <w:r>
        <w:t xml:space="preserve">  * M Sc Zoology</w:t>
      </w:r>
    </w:p>
    <w:p>
      <w:r>
        <w:t xml:space="preserve">  * M Sc Botany</w:t>
      </w:r>
    </w:p>
    <w:p>
      <w:r>
        <w:t xml:space="preserve">  * M Sc Mathematics</w:t>
      </w:r>
    </w:p>
    <w:p>
      <w:r>
        <w:t xml:space="preserve">  * M.Sc Statistics</w:t>
      </w:r>
    </w:p>
    <w:p>
      <w:r>
        <w:t xml:space="preserve">  * M.Sc Computer Science</w:t>
      </w:r>
    </w:p>
    <w:p>
      <w:r>
        <w:t>(Specialized in Data Science)</w:t>
      </w:r>
    </w:p>
    <w:p>
      <w:r>
        <w:t xml:space="preserve">  * M Sc B Sc Home Science</w:t>
      </w:r>
    </w:p>
    <w:p>
      <w:r>
        <w:t>(Nutrition &amp; Dietetics)</w:t>
      </w:r>
    </w:p>
    <w:p>
      <w:r>
        <w:t xml:space="preserve">  * M A Sociology</w:t>
      </w:r>
    </w:p>
    <w:p>
      <w:pPr>
        <w:pStyle w:val="Heading2"/>
      </w:pPr>
      <w:r>
        <w:t>Happenings @ Vimala</w:t>
      </w:r>
    </w:p>
    <w:p>
      <w:r>
        <w:t>Stay updated with the latest from our campus.</w:t>
      </w:r>
    </w:p>
    <w:p>
      <w:r>
        <w:t>[View More](https://vimalacollege.edu.in/)</w:t>
      </w:r>
    </w:p>
    <w:p>
      <w:r>
        <w:t>![](https://vimalacollege.edu.in/wp-content/uploads/2026/03/Department-Event_or_Activity_Master_Documentation-phy-33b73e1e-0c63-4b95-9e9c-32b5bc4c4df6.jpg.jpeg)</w:t>
      </w:r>
    </w:p>
    <w:p>
      <w:r>
        <w:t>12 Mar 2026</w:t>
      </w:r>
    </w:p>
    <w:p>
      <w:pPr>
        <w:pStyle w:val="Heading4"/>
      </w:pPr>
      <w:r>
        <w:t>[Book release of One Pathway for a Bright Future: Parents–Children Partnership in Education – Science Experiments Galore for All Age Groups authored by Dr. C. V. Krishnan.](https://vimalacollege.edu.in/2026/03/12/book-release-of-one-pathway-for-a-bright-future-parents-children-partnership-in-education-science-experiments-galore-for-all-age-groups-authored-by-dr-c-v-krishnan/)</w:t>
      </w:r>
    </w:p>
    <w:p>
      <w:r>
        <w:t>The postgraduate department of Physics, Vimala College (Autonomous), Thrissur organized the book release of One Pathway for a Bright Future: Parents Children Partnership in Education – Science Experiments Galore for All Age Groups authored by Dr. C. V. Krishnan. The book was launched to public by Dr Raman Kutty, [...]</w:t>
      </w:r>
    </w:p>
    <w:p>
      <w:r>
        <w:t>12 Mar 2026</w:t>
      </w:r>
    </w:p>
    <w:p>
      <w:pPr>
        <w:pStyle w:val="Heading4"/>
      </w:pPr>
      <w:r>
        <w:t>[Book release of One Pathway for a Bright Future: Parents–Children Partnership in Education – Science Experiments Galore for All Age Groups authored by Dr. C. V. Krishnan.](https://vimalacollege.edu.in/2026/03/12/book-release-of-one-pathway-for-a-bright-future-parents-children-partnership-in-education-science-experiments-galore-for-all-age-groups-authored-by-dr-c-v-krishnan/)</w:t>
      </w:r>
    </w:p>
    <w:p>
      <w:r>
        <w:t>![](https://vimalacollege.edu.in/wp-content/uploads/2025/12/post1.webp)</w:t>
      </w:r>
    </w:p>
    <w:p>
      <w:r>
        <w:t>02 Dec 2025</w:t>
      </w:r>
    </w:p>
    <w:p>
      <w:pPr>
        <w:pStyle w:val="Heading4"/>
      </w:pPr>
      <w:r>
        <w:t>[Poets Artists Day – A Creative Celebration](https://vimalacollege.edu.in/2025/12/02/poets-artists-day-a-creative-celebration/)</w:t>
      </w:r>
    </w:p>
    <w:p>
      <w:r>
        <w:t>The PG Department of English and Research Centre at Vimala College, Thrissur, celebrated Poets’ Artists’ Day on 2nd December 2025 at the College Auditorium. The event showcased a series of vibrant performances inspired by renowned poems and literary works, brought to life through dance, drama, and visual expression. Students displayed [...]</w:t>
      </w:r>
    </w:p>
    <w:p>
      <w:r>
        <w:t>02 Dec 2025</w:t>
      </w:r>
    </w:p>
    <w:p>
      <w:pPr>
        <w:pStyle w:val="Heading4"/>
      </w:pPr>
      <w:r>
        <w:t>[Poets Artists Day – A Creative Celebration](https://vimalacollege.edu.in/2025/12/02/poets-artists-day-a-creative-celebration/)</w:t>
      </w:r>
    </w:p>
    <w:p>
      <w:r>
        <w:t>Vertical News Post Cards</w:t>
      </w:r>
    </w:p>
    <w:p>
      <w:r>
        <w:t>![](https://vimalacollege.edu.in/wp-content/uploads/2025/12/Vimala-College-Autonomous-Thrissur01-scaled.webp)</w:t>
      </w:r>
    </w:p>
    <w:p>
      <w:r>
        <w:t>20-01-2026</w:t>
      </w:r>
    </w:p>
    <w:p>
      <w:pPr>
        <w:pStyle w:val="Heading4"/>
      </w:pPr>
      <w:r>
        <w:t>[ Mock Recruitment  ](https://vimalacollege.edu.in/featured-news/?title=Mock%20Recruitment&amp;news=6)</w:t>
      </w:r>
    </w:p>
    <w:p>
      <w:r>
        <w:t>The workshop featured simulated recruitment activities, including group discussions, interviews, and performance evaluation sessions. The sessions were handled by experienced professionals from DePaul Institute of Science &amp; Technology, who brought valuable industry-oriented insights into the recruitment process. Their expertise helped students understand employer expectations, assessment criteria, and common mistakes made...</w:t>
      </w:r>
    </w:p>
    <w:p>
      <w:r>
        <w:t>![](https://vimalacollege.edu.in/wp-content/uploads/2025/12/Vimala-College-Autonomous-Thrissur01-scaled.webp)</w:t>
      </w:r>
    </w:p>
    <w:p>
      <w:r>
        <w:t>12-01-2026</w:t>
      </w:r>
    </w:p>
    <w:p>
      <w:pPr>
        <w:pStyle w:val="Heading4"/>
      </w:pPr>
      <w:r>
        <w:t>[ Awareness Session on Higher Studies  ](https://vimalacollege.edu.in/featured-news/?title=Awareness%20Session%20on%20Higher%20Studies&amp;news=6)</w:t>
      </w:r>
    </w:p>
    <w:p>
      <w:r>
        <w:t>During the session, the resource person provided a detailed overview of higher study options available after undergraduate programmes, including postgraduate degrees, professional courses, research-oriented programmes, and interdisciplinary fields. He discussed the scope and relevance of various disciplines in the current job market and emphasized the importance of selecting courses that...</w:t>
      </w:r>
    </w:p>
    <w:p>
      <w:r>
        <w:t>![](https://vimalacollege.edu.in/wp-content/uploads/2025/12/Vimala-College-Autonomous-Thrissur01-scaled.webp)</w:t>
      </w:r>
    </w:p>
    <w:p>
      <w:r>
        <w:t>13-01-2026</w:t>
      </w:r>
    </w:p>
    <w:p>
      <w:pPr>
        <w:pStyle w:val="Heading4"/>
      </w:pPr>
      <w:r>
        <w:t>[ Invited talk on srinivasa ramanujan-a man who knew inifnity  ](https://vimalacollege.edu.in/featured-news/?title=Invited%20talk%20on%20srinivasa%20ramanujan-a%20man%20who%20knew%20inifnity&amp;news=6)</w:t>
      </w:r>
    </w:p>
    <w:p>
      <w:r>
        <w:t>The Department of Mathematics organized the celebration of National Mathematics Day with great enthusiasm. The programme was conducted on 13th January 2026 at 2:00 PM in Lissiex Hall. As part of the celebration, an invited talk was delivered by K. L. Swarna, retired Professor of Vimala College Autonomous, Thrissur. In her session,...</w:t>
      </w:r>
    </w:p>
    <w:p>
      <w:r>
        <w:t>![](https://vimalacollege.edu.in/wp-content/uploads/2025/12/Vimala-College-Autonomous-Thrissur01-scaled.webp)</w:t>
      </w:r>
    </w:p>
    <w:p>
      <w:r>
        <w:t>12-01-2026</w:t>
      </w:r>
    </w:p>
    <w:p>
      <w:pPr>
        <w:pStyle w:val="Heading4"/>
      </w:pPr>
      <w:r>
        <w:t>[ Orientation on SSC, Banking and Railway Examinations  ](https://vimalacollege.edu.in/featured-news/?title=Orientation%20on%20SSC,%20Banking%20and%20Railway%20Examinations&amp;news=6)</w:t>
      </w:r>
    </w:p>
    <w:p>
      <w:r>
        <w:t>The orientation session proved to be highly informative and beneficial for the students. Participants gained a clear understanding of various government examinations, their syllabus, exam patterns, cutoffs, and job roles. The session helped students identify suitable career options based on their interests and encouraged them to begin focused preparation for...</w:t>
      </w:r>
    </w:p>
    <w:p>
      <w:r>
        <w:t>![](https://amsfilestore.s3.ap-south-1.amazonaws.com/VIMALAV4/EXAT/Department-Event_or_Activity_Master_Documentation-eco-ed753659-cf00-40a2-9033-ff6eb5355e82.jpeg?X-Amz-Content-Sha256=UNSIGNED-PAYLOAD&amp;X-Amz-Algorithm=AWS4-HMAC-SHA256&amp;X-Amz-Credential=AKIAX2B3ZDTX3HDK7XYU%2F20260326%2Fap-south-1%2Fs3%2Faws4_request&amp;X-Amz-Date=20260326T062056Z&amp;X-Amz-SignedHeaders=host&amp;X-Amz-Expires=1800&amp;X-Amz-Signature=c96fb0a04cb45b684f4050498472a73b7c1f051c72498298bec0049cd8290a7f)</w:t>
      </w:r>
    </w:p>
    <w:p>
      <w:r>
        <w:t>05-07-2025</w:t>
      </w:r>
    </w:p>
    <w:p>
      <w:pPr>
        <w:pStyle w:val="Heading4"/>
      </w:pPr>
      <w:r>
        <w:t>[ Nobel Insights of the Nobel Laureates  ](https://vimalacollege.edu.in/featured-news/?title=Nobel%20Insights%20of%20the%20Nobel%20Laureates&amp;news=6)</w:t>
      </w:r>
    </w:p>
    <w:p>
      <w:r>
        <w:t>*The PG &amp; Research Department of Economics, Vimala College (Autonomous), Thrissur, organized a session on Nobel insights of the Nobel Laureates’ 2022 titled ‘Banking and Financial Crises on 16-12-2025 from 2:00 PM onwards. *The PG &amp; Research Department of Economics, Vimala College (Autonomous), Thrissur, organized a session on Nobel insights of...</w:t>
      </w:r>
    </w:p>
    <w:p>
      <w:pPr>
        <w:pStyle w:val="Heading2"/>
      </w:pPr>
      <w:r>
        <w:t>Happenings @ Vimala</w:t>
      </w:r>
    </w:p>
    <w:p>
      <w:r>
        <w:t>Stay updated with the latest from our campus.</w:t>
      </w:r>
    </w:p>
    <w:p>
      <w:r>
        <w:t>[ ![](https://vimalacollege.edu.in/wp-content/uploads/2025/12/news01.webp) ](https://vimalacollege.edu.in/2025/12/03/seminar-on-global-opportunities-at-the-university-of-birmingham/)</w:t>
      </w:r>
    </w:p>
    <w:p>
      <w:r>
        <w:t>03 Dec 2025</w:t>
      </w:r>
    </w:p>
    <w:p>
      <w:pPr>
        <w:pStyle w:val="Heading4"/>
      </w:pPr>
      <w:r>
        <w:t>[Seminar on Global Opportunities at the University of Birmingham](https://vimalacollege.edu.in/2025/12/03/seminar-on-global-opportunities-at-the-university-of-birmingham/)</w:t>
      </w:r>
    </w:p>
    <w:p>
      <w:r>
        <w:t>The International Student Cell of Vimala College (Autonomous), Thrissur, in [...]</w:t>
      </w:r>
    </w:p>
    <w:p>
      <w:pPr>
        <w:pStyle w:val="Heading2"/>
      </w:pPr>
      <w:r>
        <w:t>Vimala Events</w:t>
      </w:r>
    </w:p>
    <w:p>
      <w:r>
        <w:t>Campus in Action.</w:t>
      </w:r>
    </w:p>
    <w:p>
      <w:r>
        <w:t>[View More](https://vimalacollege.edu.in/)</w:t>
      </w:r>
    </w:p>
    <w:p>
      <w:r>
        <w:t>Events</w:t>
      </w:r>
    </w:p>
    <w:p>
      <w:r>
        <w:t>[ ![](https://vimalacollege.edu.in/wp-content/uploads/2025/12/img01-200x133.webp) ](https://amsfilestore.s3.ap-south-1.amazonaws.com/VIMALAV4/EXAT/Department-Pre-Event_Registration_or_Venue_Booking_or_Social_Media-sts-ceb3beff-e8da-4669-83ca-021f5c465155.pdf?X-Amz-Content-Sha256=UNSIGNED-PAYLOAD&amp;X-Amz-Algorithm=AWS4-HMAC-SHA256&amp;X-Amz-Credential=AKIAX2B3ZDTX3HDK7XYU%2F20260326%2Fap-south-1%2Fs3%2Faws4_request&amp;X-Amz-Date=20260326T062057Z&amp;X-Amz-SignedHeaders=host&amp;X-Amz-Expires=1800&amp;X-Amz-Signature=f4d39482755d6fb79891bcca8c4d65c9898ff7ef61a8ceed3dd300acce25193a)</w:t>
      </w:r>
    </w:p>
    <w:p>
      <w:r>
        <w:t>15-01-2026</w:t>
      </w:r>
    </w:p>
    <w:p>
      <w:r>
        <w:t>Two day hands on training program on Python for data analysis.</w:t>
      </w:r>
    </w:p>
    <w:p>
      <w:r>
        <w:t>![](https://amsfilestore.s3.ap-south-1.amazonaws.com/VIMALAV4/EXAT/Department-Pre-Event_Registration_or_Venue_Booking_or_Social_Media-sts-d9448d79-f35e-4f99-823e-850e9233742c.jpeg?X-Amz-Content-Sha256=UNSIGNED-PAYLOAD&amp;X-Amz-Algorithm=AWS4-HMAC-SHA256&amp;X-Amz-Credential=AKIAX2B3ZDTX3HDK7XYU%2F20260326%2Fap-south-1%2Fs3%2Faws4_request&amp;X-Amz-Date=20260326T062057Z&amp;X-Amz-SignedHeaders=host&amp;X-Amz-Expires=1800&amp;X-Amz-Signature=e3359b52f9eb636027de0ed701f37098def5507c01c51a8d6542390db851a703)</w:t>
      </w:r>
    </w:p>
    <w:p>
      <w:r>
        <w:t>09-01-2026</w:t>
      </w:r>
    </w:p>
    <w:p>
      <w:r>
        <w:t>STATTLE, The Statistics Battle Royale - All Kerala Inter Collegiate STATISTICS Quiz Competition</w:t>
      </w:r>
    </w:p>
    <w:p>
      <w:r>
        <w:t>[ ![](https://vimalacollege.edu.in/wp-content/uploads/2025/12/img01-200x133.webp) ](https://amsfilestore.s3.ap-south-1.amazonaws.com/VIMALAV4/EXAT/Department-Pre-Event_Registration_or_Venue_Booking_or_Social_Media-sts-79d2f803-903f-4a29-a65e-293732894e80.pdf?X-Amz-Content-Sha256=UNSIGNED-PAYLOAD&amp;X-Amz-Algorithm=AWS4-HMAC-SHA256&amp;X-Amz-Credential=AKIAX2B3ZDTX3HDK7XYU%2F20260326%2Fap-south-1%2Fs3%2Faws4_request&amp;X-Amz-Date=20260326T062057Z&amp;X-Amz-SignedHeaders=host&amp;X-Amz-Expires=1800&amp;X-Amz-Signature=a3fd94da99f90b22ea9bcbab18ec21f5acc9ba13589c00524215c0a05539714a)</w:t>
      </w:r>
    </w:p>
    <w:p>
      <w:r>
        <w:t>19-11-2025</w:t>
      </w:r>
    </w:p>
    <w:p>
      <w:r>
        <w:t>InStat PowerPoint Presentation Competition</w:t>
      </w:r>
    </w:p>
    <w:p>
      <w:r>
        <w:t>[ ![](https://vimalacollege.edu.in/wp-content/uploads/2025/12/img01-200x133.webp) ](https://amsfilestore.s3.ap-south-1.amazonaws.com/VIMALAV4/EXAT/Department-Pre-Event_Registration_or_Venue_Booking_or_Social_Media-sts-b2509524-e918-4f10-9582-0b02634f90c1.pdf?X-Amz-Content-Sha256=UNSIGNED-PAYLOAD&amp;X-Amz-Algorithm=AWS4-HMAC-SHA256&amp;X-Amz-Credential=AKIAX2B3ZDTX3HDK7XYU%2F20260326%2Fap-south-1%2Fs3%2Faws4_request&amp;X-Amz-Date=20260326T062057Z&amp;X-Amz-SignedHeaders=host&amp;X-Amz-Expires=1800&amp;X-Amz-Signature=b63c46a4e311808ab3f09f21db7c2e9c97e704d5a09a700ad594bc3e106e6796)</w:t>
      </w:r>
    </w:p>
    <w:p>
      <w:r>
        <w:t>07-11-2025</w:t>
      </w:r>
    </w:p>
    <w:p>
      <w:r>
        <w:t>Talk on Cybercrime-Myths and Realities</w:t>
      </w:r>
    </w:p>
    <w:p>
      <w:pPr>
        <w:pStyle w:val="Heading2"/>
      </w:pPr>
      <w:r>
        <w:t>Announcements</w:t>
      </w:r>
    </w:p>
    <w:p>
      <w:r>
        <w:t>Important Notices.</w:t>
      </w:r>
    </w:p>
    <w:p>
      <w:r>
        <w:t>[View More](https://vimalacollege.edu.in/exam-notifications/)</w:t>
      </w:r>
    </w:p>
    <w:p>
      <w:r>
        <w:t xml:space="preserve">  * [](https://vimalacollege.edu.in/#tab-0de93d5e6eac5f1b37d)</w:t>
      </w:r>
    </w:p>
    <w:p>
      <w:r>
        <w:t xml:space="preserve">  * [](https://vimalacollege.edu.in/#tab-86209d09f8de8f4311b)</w:t>
      </w:r>
    </w:p>
    <w:p>
      <w:r>
        <w:t xml:space="preserve">  * [](https://vimalacollege.edu.in/#tab-0de93d5e6eac5f1b37d)</w:t>
      </w:r>
    </w:p>
    <w:p>
      <w:r>
        <w:t xml:space="preserve">  * #### 02</w:t>
      </w:r>
    </w:p>
    <w:p>
      <w:pPr>
        <w:pStyle w:val="Heading4"/>
      </w:pPr>
      <w:r>
        <w:t>February</w:t>
      </w:r>
    </w:p>
    <w:p>
      <w:pPr>
        <w:pStyle w:val="Heading4"/>
      </w:pPr>
      <w:r>
        <w:t>2026</w:t>
      </w:r>
    </w:p>
    <w:p>
      <w:pPr>
        <w:pStyle w:val="Heading4"/>
      </w:pPr>
      <w:r>
        <w:t>[Fourth Semester B. Voc. Degree Regular/ Supplementary/ Improvement Examinations April 2026](https://vimalacollege.edu.in/2026/02/02/fourth-semester-b-voc-degree-regular-supplementary-improvement-examinations-april-2026/)</w:t>
      </w:r>
    </w:p>
    <w:p>
      <w:r>
        <w:t xml:space="preserve">  * #### 20</w:t>
      </w:r>
    </w:p>
    <w:p>
      <w:pPr>
        <w:pStyle w:val="Heading4"/>
      </w:pPr>
      <w:r>
        <w:t>January</w:t>
      </w:r>
    </w:p>
    <w:p>
      <w:pPr>
        <w:pStyle w:val="Heading4"/>
      </w:pPr>
      <w:r>
        <w:t>2026</w:t>
      </w:r>
    </w:p>
    <w:p>
      <w:pPr>
        <w:pStyle w:val="Heading4"/>
      </w:pPr>
      <w:r>
        <w:t>[Fourth Semester MA/ MSc/ M Com/ MSW Degree Regular/ Supplementary/ Improvement Examinations April 2026](https://vimalacollege.edu.in/2026/01/20/fourth-semester-ma-msc-m-com-msw-degree-regular-supplementary-improvement-examinations-april-2026/)</w:t>
      </w:r>
    </w:p>
    <w:p>
      <w:r>
        <w:t xml:space="preserve">  * #### 20</w:t>
      </w:r>
    </w:p>
    <w:p>
      <w:pPr>
        <w:pStyle w:val="Heading4"/>
      </w:pPr>
      <w:r>
        <w:t>January</w:t>
      </w:r>
    </w:p>
    <w:p>
      <w:pPr>
        <w:pStyle w:val="Heading4"/>
      </w:pPr>
      <w:r>
        <w:t>2026</w:t>
      </w:r>
    </w:p>
    <w:p>
      <w:pPr>
        <w:pStyle w:val="Heading4"/>
      </w:pPr>
      <w:r>
        <w:t>[Second Semester MA/ MSc/ M Com/ MSW Degree Regular/ Supplementary/ Improvement Examinations April 2026](https://vimalacollege.edu.in/2026/01/20/second-semester-ma-msc-m-com-msw-degree-regular-supplementary-improvement-examinations-april-2026/)</w:t>
      </w:r>
    </w:p>
    <w:p>
      <w:r>
        <w:t xml:space="preserve">  * #### 20</w:t>
      </w:r>
    </w:p>
    <w:p>
      <w:pPr>
        <w:pStyle w:val="Heading4"/>
      </w:pPr>
      <w:r>
        <w:t>January</w:t>
      </w:r>
    </w:p>
    <w:p>
      <w:pPr>
        <w:pStyle w:val="Heading4"/>
      </w:pPr>
      <w:r>
        <w:t>2026</w:t>
      </w:r>
    </w:p>
    <w:p>
      <w:pPr>
        <w:pStyle w:val="Heading4"/>
      </w:pPr>
      <w:r>
        <w:t>[Fourth Semester BA/ BSc/ BCom Degree Improvement/ Supplementary Examination April 2026](https://vimalacollege.edu.in/2026/01/20/fourth-semester-ba-bsc-bcom-degree-improvement-supplementary-examination-april-2026/)</w:t>
      </w:r>
    </w:p>
    <w:p>
      <w:r>
        <w:t xml:space="preserve">  * #### 20</w:t>
      </w:r>
    </w:p>
    <w:p>
      <w:pPr>
        <w:pStyle w:val="Heading4"/>
      </w:pPr>
      <w:r>
        <w:t>January</w:t>
      </w:r>
    </w:p>
    <w:p>
      <w:pPr>
        <w:pStyle w:val="Heading4"/>
      </w:pPr>
      <w:r>
        <w:t>2026</w:t>
      </w:r>
    </w:p>
    <w:p>
      <w:pPr>
        <w:pStyle w:val="Heading4"/>
      </w:pPr>
      <w:r>
        <w:t>[Fourth Semester FYUG BA/ BSc/ BCom Degree Regular Examination April 2026](https://vimalacollege.edu.in/2026/01/20/fourth-semester-fyug-ba-bsc-bcom-degree-regular-examination-april-2026/)</w:t>
      </w:r>
    </w:p>
    <w:p>
      <w:r>
        <w:t xml:space="preserve">  * [](https://vimalacollege.edu.in/#tab-86209d09f8de8f4311b)</w:t>
      </w:r>
    </w:p>
    <w:p>
      <w:pPr>
        <w:pStyle w:val="Heading2"/>
      </w:pPr>
      <w:r>
        <w:t>Vimala Events</w:t>
      </w:r>
    </w:p>
    <w:p>
      <w:r>
        <w:t>Campus in Action.</w:t>
      </w:r>
    </w:p>
    <w:p>
      <w:r>
        <w:t>[ ![](https://vimalacollege.edu.in/wp-content/uploads/2025/12/events-_234x249_20251129084535-1.jpg) ](https://vimalacollege.edu.in/2025/12/01/international-mou-signing-ceremony-international-seminar-on-translational-research/)</w:t>
      </w:r>
    </w:p>
    <w:p>
      <w:r>
        <w:t>01 Dec 2025</w:t>
      </w:r>
    </w:p>
    <w:p>
      <w:pPr>
        <w:pStyle w:val="Heading4"/>
      </w:pPr>
      <w:r>
        <w:t>[International MoU Signing Ceremony &amp; International Seminar on Translational Research](https://vimalacollege.edu.in/2025/12/01/international-mou-signing-ceremony-international-seminar-on-translational-research/)</w:t>
      </w:r>
    </w:p>
    <w:p>
      <w:r>
        <w:t>The Department of Zoology, Vimala College (Autonomous), Thrissur, in association [...]</w:t>
      </w:r>
    </w:p>
    <w:p>
      <w:r>
        <w:t>[ ![](https://vimalacollege.edu.in/wp-content/uploads/2025/11/events-_234x249-2_20251124085211.jpg) ](https://vimalacollege.edu.in/2025/11/26/world-antimicrobial-resistance-awareness-week/)</w:t>
      </w:r>
    </w:p>
    <w:p>
      <w:r>
        <w:t>26 Nov 2025</w:t>
      </w:r>
    </w:p>
    <w:p>
      <w:pPr>
        <w:pStyle w:val="Heading4"/>
      </w:pPr>
      <w:r>
        <w:t>[World Antimicrobial Resistance Awareness Week](https://vimalacollege.edu.in/2025/11/26/world-antimicrobial-resistance-awareness-week/)</w:t>
      </w:r>
    </w:p>
    <w:p>
      <w:r>
        <w:t>The Department of Zoology, Vimala College (Autonomous), Thrissur, in association [...]</w:t>
      </w:r>
    </w:p>
    <w:p>
      <w:r>
        <w:t>[ ![](https://vimalacollege.edu.in/wp-content/uploads/2025/12/events-_234x249_20251120120016.jpg) ](https://vimalacollege.edu.in/2025/11/25/alumnae-accolades-2025-celebrating-achievement-and-legacy/)</w:t>
      </w:r>
    </w:p>
    <w:p>
      <w:r>
        <w:t>25 Nov 2025</w:t>
      </w:r>
    </w:p>
    <w:p>
      <w:pPr>
        <w:pStyle w:val="Heading4"/>
      </w:pPr>
      <w:r>
        <w:t>[Alumnae Accolades 2025: Celebrating Achievement and Legacy](https://vimalacollege.edu.in/2025/11/25/alumnae-accolades-2025-celebrating-achievement-and-legacy/)</w:t>
      </w:r>
    </w:p>
    <w:p>
      <w:r>
        <w:t>The Alumnae Association of Vimala College (Autonomous), Thrissur cordially invites [...]</w:t>
      </w:r>
    </w:p>
    <w:p>
      <w:r>
        <w:t>[ ![](https://vimalacollege.edu.in/wp-content/uploads/2025/12/events-_234x249-3_20251124085517-1.jpg) ](https://vimalacollege.edu.in/2025/11/24/indian-knowledge-system-highways-and-byways/)</w:t>
      </w:r>
    </w:p>
    <w:p>
      <w:r>
        <w:t>24 Nov 2025</w:t>
      </w:r>
    </w:p>
    <w:p>
      <w:pPr>
        <w:pStyle w:val="Heading4"/>
      </w:pPr>
      <w:r>
        <w:t>[Indian Knowledge System: Highways and Byways](https://vimalacollege.edu.in/2025/11/24/indian-knowledge-system-highways-and-byways/)</w:t>
      </w:r>
    </w:p>
    <w:p>
      <w:r>
        <w:t>Join the Department of Zoology at Vimala College (Autonomous), Thrissur [...]</w:t>
      </w:r>
    </w:p>
    <w:p>
      <w:r>
        <w:t>A vibrant campus that</w:t>
      </w:r>
    </w:p>
    <w:p>
      <w:r>
        <w:t>fuels ambition and achievement</w:t>
      </w:r>
    </w:p>
    <w:p>
      <w:r>
        <w:t>![](https://vimalacollege.edu.in/wp-content/uploads/2025/12/clgncc.webp)</w:t>
      </w:r>
    </w:p>
    <w:p>
      <w:r>
        <w:t>In her 60th year of inception, Vimala stands high with her flag unfurled to glory and true to the ideals of her founders whose vision is extolled in the words: Our aim is the pursuit of intellectual and professional excellence for the total transformation of the human person for his/ her own enrichment and for the service of the society and the nation in the spirit of Jesus Christ.</w:t>
      </w:r>
    </w:p>
    <w:p>
      <w:r>
        <w:t xml:space="preserve">  * **Vinspiration**</w:t>
      </w:r>
    </w:p>
    <w:p>
      <w:r>
        <w:t xml:space="preserve">  * **V-Podcast**</w:t>
      </w:r>
    </w:p>
    <w:p>
      <w:r>
        <w:t xml:space="preserve">  * **Lend A Hand**</w:t>
      </w:r>
    </w:p>
    <w:p>
      <w:r>
        <w:t xml:space="preserve">  * **Zero Gravity**</w:t>
      </w:r>
    </w:p>
    <w:p>
      <w:r>
        <w:t xml:space="preserve">  * **College Union**</w:t>
      </w:r>
    </w:p>
    <w:p>
      <w:r>
        <w:t xml:space="preserve">  * **IIC**</w:t>
      </w:r>
    </w:p>
    <w:p>
      <w:r>
        <w:t xml:space="preserve">  * **Fit India Fit Vimala**</w:t>
      </w:r>
    </w:p>
    <w:p>
      <w:r>
        <w:t xml:space="preserve">  * **Clubs &amp; Forums**</w:t>
      </w:r>
    </w:p>
    <w:p>
      <w:r>
        <w:t xml:space="preserve">  * **Alumnae**</w:t>
      </w:r>
    </w:p>
    <w:p>
      <w:r>
        <w:t xml:space="preserve">  * **Pakalveedu**</w:t>
      </w:r>
    </w:p>
    <w:p>
      <w:r>
        <w:t xml:space="preserve">  * **Explorigate**</w:t>
      </w:r>
    </w:p>
    <w:p>
      <w:r>
        <w:t xml:space="preserve">  * **Campus Ministry**</w:t>
      </w:r>
    </w:p>
    <w:p>
      <w:r>
        <w:t xml:space="preserve">  * **V-Tube**</w:t>
      </w:r>
    </w:p>
    <w:p>
      <w:r>
        <w:t xml:space="preserve">  * **V-Album**</w:t>
      </w:r>
    </w:p>
    <w:p>
      <w:r>
        <w:t xml:space="preserve">  * **VIRJ**</w:t>
      </w:r>
    </w:p>
    <w:p>
      <w:r>
        <w:t xml:space="preserve">  * **V-Track**</w:t>
      </w:r>
    </w:p>
    <w:p>
      <w:r>
        <w:t xml:space="preserve">  * **V-Publish**</w:t>
      </w:r>
    </w:p>
    <w:p>
      <w:r>
        <w:t xml:space="preserve">  * **CGPT**</w:t>
      </w:r>
    </w:p>
    <w:p>
      <w:r>
        <w:t>A vibrant campus that</w:t>
      </w:r>
    </w:p>
    <w:p>
      <w:r>
        <w:t>fuels ambition and achievement</w:t>
      </w:r>
    </w:p>
    <w:p>
      <w:r>
        <w:t>![](https://vimalacollege.edu.in/wp-content/uploads/2025/12/clgncc.webp)</w:t>
      </w:r>
    </w:p>
    <w:p>
      <w:r>
        <w:t>In her 58th year of inception, Vimala stands high with her flag unfurled to glory and true to the ideals of her founders whose vision is extolled in the words: Our aim is the pursuit of intellectual and professional excellence for the total transformation of the human person for his/ her own enrichment and for the service of the society and the nation in the spirit of Jesus Christ.</w:t>
      </w:r>
    </w:p>
    <w:p>
      <w:r>
        <w:t xml:space="preserve">  * **Vinspiration**</w:t>
      </w:r>
    </w:p>
    <w:p>
      <w:r>
        <w:t xml:space="preserve">  * **V-Podcast**</w:t>
      </w:r>
    </w:p>
    <w:p>
      <w:r>
        <w:t xml:space="preserve">  * **Lend A Hand**</w:t>
      </w:r>
    </w:p>
    <w:p>
      <w:r>
        <w:t xml:space="preserve">  * **Zero Gravity**</w:t>
      </w:r>
    </w:p>
    <w:p>
      <w:r>
        <w:t xml:space="preserve">  * **College Union**</w:t>
      </w:r>
    </w:p>
    <w:p>
      <w:r>
        <w:t xml:space="preserve">  * **IIC**</w:t>
      </w:r>
    </w:p>
    <w:p>
      <w:r>
        <w:t xml:space="preserve">  * **Fit India Fit Vimala**</w:t>
      </w:r>
    </w:p>
    <w:p>
      <w:r>
        <w:t xml:space="preserve">  * **Clubs &amp; Forums**</w:t>
      </w:r>
    </w:p>
    <w:p>
      <w:r>
        <w:t xml:space="preserve">  * **Alumnae**</w:t>
      </w:r>
    </w:p>
    <w:p>
      <w:r>
        <w:t xml:space="preserve">  * **Pakalveedu**</w:t>
      </w:r>
    </w:p>
    <w:p>
      <w:r>
        <w:t xml:space="preserve">  * **Explorigate**</w:t>
      </w:r>
    </w:p>
    <w:p>
      <w:r>
        <w:t xml:space="preserve">  * **Campus Ministry**</w:t>
      </w:r>
    </w:p>
    <w:p>
      <w:r>
        <w:t xml:space="preserve">  * **V-Tube**</w:t>
      </w:r>
    </w:p>
    <w:p>
      <w:r>
        <w:t xml:space="preserve">  * **V-Album**</w:t>
      </w:r>
    </w:p>
    <w:p>
      <w:r>
        <w:t xml:space="preserve">  * **VIRJ**</w:t>
      </w:r>
    </w:p>
    <w:p>
      <w:r>
        <w:t xml:space="preserve">  * **V-Track**</w:t>
      </w:r>
    </w:p>
    <w:p>
      <w:r>
        <w:t xml:space="preserve">  * **V-Publish**</w:t>
      </w:r>
    </w:p>
    <w:p>
      <w:r>
        <w:t xml:space="preserve">  * **CGPT**</w:t>
      </w:r>
    </w:p>
    <w:p>
      <w:pPr>
        <w:pStyle w:val="Heading2"/>
      </w:pPr>
      <w:r>
        <w:t>Stakeholders’ Testimonials</w:t>
      </w:r>
    </w:p>
    <w:p>
      <w:r>
        <w:t>Voices of Trust, Experience, and Partnership</w:t>
      </w:r>
    </w:p>
    <w:p>
      <w:r>
        <w:t>[View More](https://vimalacollege.edu.in/)</w:t>
      </w:r>
    </w:p>
    <w:p>
      <w:r>
        <w:t>![](https://vimalacollege.edu.in/wp-content/uploads/2025/12/Ahalya-1.png)</w:t>
      </w:r>
    </w:p>
    <w:p>
      <w:pPr>
        <w:pStyle w:val="Heading4"/>
      </w:pPr>
      <w:r>
        <w:t>Ahalya V</w:t>
      </w:r>
    </w:p>
    <w:p>
      <w:r>
        <w:t>“The most wonderful 3 years of my life.”</w:t>
      </w:r>
    </w:p>
    <w:p>
      <w:r>
        <w:t>Attending Vimala College was a transformative experience that enriched my academic journey. The institution’s commitment to excellence, vibrant campus life, and dedicated faculty fostered a conducive learning environment. I am grateful for the invaluable skills and lifelong friendships cultivated during my time at Vimala College.</w:t>
      </w:r>
    </w:p>
    <w:p>
      <w:r>
        <w:t>Infra Managed Service Associate</w:t>
      </w:r>
    </w:p>
    <w:p>
      <w:r>
        <w:t>Accenture Solutions Pvt. Ltd</w:t>
      </w:r>
    </w:p>
    <w:p>
      <w:r>
        <w:t>![](https://vimalacollege.edu.in/wp-content/uploads/2025/12/nithya-1.png)</w:t>
      </w:r>
    </w:p>
    <w:p>
      <w:pPr>
        <w:pStyle w:val="Heading4"/>
      </w:pPr>
      <w:r>
        <w:t>Nithya M A</w:t>
      </w:r>
    </w:p>
    <w:p>
      <w:r>
        <w:t>“My experience at Vimala College has been pivotal in shaping my aspirations and instilling in me the courage to dream big. Throughout my years at Vimala, I learned the importance of independence and self-reliance. The college environment fostered a culture of inclusivity and empowerment, urging me not to limit myself but instead to strive for ambitious goals. I am deeply grateful for the transformative impact Vimala College has had on me, equipping me with the mindset and skills to pursue excellence and make meaningful contributions to society.”</w:t>
      </w:r>
    </w:p>
    <w:p>
      <w:r>
        <w:t>Geophysicist</w:t>
      </w:r>
    </w:p>
    <w:p>
      <w:r>
        <w:t>RSAS</w:t>
      </w:r>
    </w:p>
    <w:p>
      <w:r>
        <w:t>Geological Survey of India (GSI)</w:t>
      </w:r>
    </w:p>
    <w:p>
      <w:r>
        <w:t>Bangalore – Karnataka</w:t>
      </w:r>
    </w:p>
    <w:p>
      <w:r>
        <w:t>![](https://vimalacollege.edu.in/wp-content/uploads/2025/12/Minna-1.png)</w:t>
      </w:r>
    </w:p>
    <w:p>
      <w:pPr>
        <w:pStyle w:val="Heading4"/>
      </w:pPr>
      <w:r>
        <w:t>Binna Biju</w:t>
      </w:r>
    </w:p>
    <w:p>
      <w:r>
        <w:t>“Attending Vimala College was a pivotal journey that shaped my character and values. The college’s emphasis on integrity, compassion, and courage instilled within me a deep sense of purpose and resilience. Beyond academics, the vibrant campus community and supportive faculty nurtured my growth, both personally and professionally. Reflecting on my time at Vimala College fills me with immense gratitude for the transformative impact of its dedicated faculty and rigorous academics, especially within the Physics department. Vimala College: My transformative alma mater, where values, knowledge, and friendships flourished.”</w:t>
      </w:r>
    </w:p>
    <w:p>
      <w:r>
        <w:t>MSc Physics (2020–23)</w:t>
      </w:r>
    </w:p>
    <w:p>
      <w:r>
        <w:t>Leibniz University,</w:t>
      </w:r>
    </w:p>
    <w:p>
      <w:r>
        <w:t>Hannover, GermanyGermany</w:t>
      </w:r>
    </w:p>
    <w:p>
      <w:pPr>
        <w:pStyle w:val="Heading2"/>
      </w:pPr>
      <w:r>
        <w:t>Stakeholders’ Testimonials</w:t>
      </w:r>
    </w:p>
    <w:p>
      <w:r>
        <w:t>Voices of Trust, Experience, and Partnership</w:t>
      </w:r>
    </w:p>
    <w:p>
      <w:r>
        <w:t>![](https://vimalacollege.edu.in/wp-content/uploads/2025/12/Ahalya-1.png)</w:t>
      </w:r>
    </w:p>
    <w:p>
      <w:pPr>
        <w:pStyle w:val="Heading4"/>
      </w:pPr>
      <w:r>
        <w:t>Ahalya V</w:t>
      </w:r>
    </w:p>
    <w:p>
      <w:r>
        <w:t>“The most wonderful 3 years of my life.”</w:t>
      </w:r>
    </w:p>
    <w:p>
      <w:r>
        <w:t>Attending Vimala College was a transformative experience that enriched my academic journey. The institution’s commitment to excellence, vibrant campus life, and dedicated faculty fostered a conducive learning environment. I am grateful for the invaluable skills and lifelong friendships cultivated during my time at Vimala College.</w:t>
      </w:r>
    </w:p>
    <w:p>
      <w:r>
        <w:t>Infra Managed Service Associate</w:t>
      </w:r>
    </w:p>
    <w:p>
      <w:r>
        <w:t>Accenture Solutions Pvt. Ltd</w:t>
      </w:r>
    </w:p>
    <w:p>
      <w:r>
        <w:t>![](https://vimalacollege.edu.in/wp-content/uploads/2025/12/nithya-1.png)</w:t>
      </w:r>
    </w:p>
    <w:p>
      <w:pPr>
        <w:pStyle w:val="Heading4"/>
      </w:pPr>
      <w:r>
        <w:t>Nithya M A</w:t>
      </w:r>
    </w:p>
    <w:p>
      <w:r>
        <w:t>“My experience at Vimala College has been pivotal in shaping my aspirations and instilling in me the courage to dream big. Throughout my years at Vimala, I learned the importance of independence and self-reliance. The college environment fostered a culture of inclusivity and empowerment, urging me not to limit myself but instead to strive for ambitious goals. I am deeply grateful for the transformative impact Vimala College has had on me, equipping me with the mindset and skills to pursue excellence and make meaningful contributions to society.”</w:t>
      </w:r>
    </w:p>
    <w:p>
      <w:r>
        <w:t>Geophysicist</w:t>
      </w:r>
    </w:p>
    <w:p>
      <w:r>
        <w:t>RSAS</w:t>
      </w:r>
    </w:p>
    <w:p>
      <w:r>
        <w:t>Geological Survey of India (GSI)</w:t>
      </w:r>
    </w:p>
    <w:p>
      <w:r>
        <w:t>Bangalore – Karnataka</w:t>
      </w:r>
    </w:p>
    <w:p>
      <w:r>
        <w:t>![](https://vimalacollege.edu.in/wp-content/uploads/2025/12/Minna-1.png)</w:t>
      </w:r>
    </w:p>
    <w:p>
      <w:pPr>
        <w:pStyle w:val="Heading4"/>
      </w:pPr>
      <w:r>
        <w:t>Binna Biju</w:t>
      </w:r>
    </w:p>
    <w:p>
      <w:r>
        <w:t>“Attending Vimala College was a pivotal journey that shaped my character and values. The college’s emphasis on integrity, compassion, and courage instilled within me a deep sense of purpose and resilience. Beyond academics, the vibrant campus community and supportive faculty nurtured my growth, both personally and professionally. Reflecting on my time at Vimala College fills me with immense gratitude for the transformative impact of its dedicated faculty and rigorous academics, especially within the Physics department. Vimala College: My transformative alma mater, where values, knowledge, and friendships flourished.”</w:t>
      </w:r>
    </w:p>
    <w:p>
      <w:r>
        <w:t>MSc Physics (2020–23)</w:t>
      </w:r>
    </w:p>
    <w:p>
      <w:r>
        <w:t>Leibniz University,</w:t>
      </w:r>
    </w:p>
    <w:p>
      <w:r>
        <w:t>Hannover, GermanyGermany</w:t>
      </w:r>
    </w:p>
    <w:p>
      <w:pPr>
        <w:pStyle w:val="Heading2"/>
      </w:pPr>
      <w:r>
        <w:t>Beyond Classrooms</w:t>
      </w:r>
    </w:p>
    <w:p>
      <w:r>
        <w:t>Capturing moments, creating memories.</w:t>
      </w:r>
    </w:p>
    <w:p>
      <w:r>
        <w:t>[View More](https://vimalacollege.edu.in/)</w:t>
      </w:r>
    </w:p>
    <w:p>
      <w:r>
        <w:t>[![](https://vimalacollege.edu.in/wp-content/uploads/2025/12/img08.webp)](https://vimalacollege.edu.in/wp-content/uploads/2025/12/img08.webp)</w:t>
      </w:r>
    </w:p>
    <w:p>
      <w:r>
        <w:t>[![](https://vimalacollege.edu.in/wp-content/uploads/2025/12/img07.webp)](https://vimalacollege.edu.in/wp-content/uploads/2025/12/img07.webp)</w:t>
      </w:r>
    </w:p>
    <w:p>
      <w:r>
        <w:t>[![](https://vimalacollege.edu.in/wp-content/uploads/2025/12/img06.webp)](https://vimalacollege.edu.in/wp-content/uploads/2025/12/img06.webp)</w:t>
      </w:r>
    </w:p>
    <w:p>
      <w:r>
        <w:t>[![](https://vimalacollege.edu.in/wp-content/uploads/2025/12/img05.webp)](https://vimalacollege.edu.in/wp-content/uploads/2025/12/img05.webp)</w:t>
      </w:r>
    </w:p>
    <w:p>
      <w:r>
        <w:t>[![](https://vimalacollege.edu.in/wp-content/uploads/2025/12/img01.webp)](https://vimalacollege.edu.in/wp-content/uploads/2025/12/img01.webp)</w:t>
      </w:r>
    </w:p>
    <w:p>
      <w:r>
        <w:t>[![](https://vimalacollege.edu.in/wp-content/uploads/2025/12/slider.webp)](https://vimalacollege.edu.in/wp-content/uploads/2025/12/slider.webp)</w:t>
      </w:r>
    </w:p>
    <w:p>
      <w:r>
        <w:t>[![](https://vimalacollege.edu.in/wp-content/uploads/2025/12/img09.webp)](https://vimalacollege.edu.in/wp-content/uploads/2025/12/img09.webp)</w:t>
      </w:r>
    </w:p>
    <w:p>
      <w:r>
        <w:t>![](https://vimalacollege.edu.in/wp-content/uploads/2025/12/circle.webp)</w:t>
      </w:r>
    </w:p>
    <w:p>
      <w:r>
        <w:t>[![](https://vimalacollege.edu.in/wp-content/uploads/2025/12/play-02.webp)](https://www.youtube.com/watch?v=_mr48fM_dkU&amp;t=9s)</w:t>
      </w:r>
    </w:p>
    <w:p>
      <w:pPr>
        <w:pStyle w:val="Heading2"/>
      </w:pPr>
      <w:r>
        <w:t>Beyond Classrooms</w:t>
      </w:r>
    </w:p>
    <w:p>
      <w:r>
        <w:t>Capturing moments, creating memories.</w:t>
      </w:r>
    </w:p>
    <w:p>
      <w:r>
        <w:t>![](https://vimalacollege.edu.in/wp-content/uploads/2025/12/img08.webp)</w:t>
      </w:r>
    </w:p>
    <w:p>
      <w:r>
        <w:t>![](https://vimalacollege.edu.in/wp-content/uploads/2025/12/img07.webp)</w:t>
      </w:r>
    </w:p>
    <w:p>
      <w:r>
        <w:t>![](https://vimalacollege.edu.in/wp-content/uploads/2025/12/img06.webp)</w:t>
      </w:r>
    </w:p>
    <w:p>
      <w:r>
        <w:t>![](https://vimalacollege.edu.in/wp-content/uploads/2025/12/img05.webp)</w:t>
      </w:r>
    </w:p>
    <w:p>
      <w:r>
        <w:t>![](https://vimalacollege.edu.in/wp-content/uploads/2025/12/img04.webp)</w:t>
      </w:r>
    </w:p>
    <w:p>
      <w:r>
        <w:t>![](https://vimalacollege.edu.in/wp-content/uploads/2025/12/img03.webp)</w:t>
      </w:r>
    </w:p>
    <w:p>
      <w:r>
        <w:t>![](https://vimalacollege.edu.in/wp-content/uploads/2025/12/img09.webp)</w:t>
      </w:r>
    </w:p>
    <w:p>
      <w:pPr>
        <w:pStyle w:val="Heading2"/>
      </w:pPr>
      <w:r>
        <w:t>Alumnae Connect</w:t>
      </w:r>
    </w:p>
    <w:p>
      <w:r>
        <w:t>A Legacy of Excellence. A Network for Life.</w:t>
      </w:r>
    </w:p>
    <w:p>
      <w:r>
        <w:t>[View More](https://vimalacollege.edu.in/)</w:t>
      </w:r>
    </w:p>
    <w:p>
      <w:r>
        <w:t>[![](https://vimalacollege.edu.in/wp-content/uploads/2026/03/F2601448-copy-1.jpg-1-1-scaled.jpg)](https://vimalacollege.edu.in/wp-content/uploads/2026/03/VID-20260307-WA0043.mp4)</w:t>
      </w:r>
    </w:p>
    <w:p>
      <w:r>
        <w:t>![](https://vimalacollege.edu.in/wp-content/uploads/2026/03/video-02.webp)</w:t>
      </w:r>
    </w:p>
    <w:p>
      <w:r>
        <w:t>![](https://vimalacollege.edu.in/wp-content/uploads/2026/03/video-03.webp)</w:t>
      </w:r>
    </w:p>
    <w:p>
      <w:r>
        <w:t>![](https://vimalacollege.edu.in/wp-content/uploads/2026/03/video-04.webp)</w:t>
      </w:r>
    </w:p>
    <w:p>
      <w:r>
        <w:t>![](https://vimalacollege.edu.in/wp-content/uploads/2025/12/Gayatri-suresh-1.webp)</w:t>
      </w:r>
    </w:p>
    <w:p>
      <w:pPr>
        <w:pStyle w:val="Heading4"/>
      </w:pPr>
      <w:r>
        <w:t>Gayathri Suresh</w:t>
      </w:r>
    </w:p>
    <w:p>
      <w:r>
        <w:t>![](https://vimalacollege.edu.in/wp-content/uploads/2025/12/Sinimole.webp)</w:t>
      </w:r>
    </w:p>
    <w:p>
      <w:pPr>
        <w:pStyle w:val="Heading4"/>
      </w:pPr>
      <w:r>
        <w:t>Sinimole Paulose</w:t>
      </w:r>
    </w:p>
    <w:p>
      <w:r>
        <w:t>![](https://vimalacollege.edu.in/wp-content/uploads/2025/12/Gayatri-Ashok.webp)</w:t>
      </w:r>
    </w:p>
    <w:p>
      <w:pPr>
        <w:pStyle w:val="Heading4"/>
      </w:pPr>
      <w:r>
        <w:t>Gayathri Ashokan</w:t>
      </w:r>
    </w:p>
    <w:p>
      <w:r>
        <w:t>![](https://vimalacollege.edu.in/wp-content/uploads/2025/12/Manjima-Kuriakose.webp)</w:t>
      </w:r>
    </w:p>
    <w:p>
      <w:pPr>
        <w:pStyle w:val="Heading4"/>
      </w:pPr>
      <w:r>
        <w:t>Manjima Kuriakose</w:t>
      </w:r>
    </w:p>
    <w:p>
      <w:r>
        <w:t>![](https://vimalacollege.edu.in/wp-content/uploads/2025/12/Priya.webp)</w:t>
      </w:r>
    </w:p>
    <w:p>
      <w:pPr>
        <w:pStyle w:val="Heading4"/>
      </w:pPr>
      <w:r>
        <w:t>Priya Prakash Varrier</w:t>
      </w:r>
    </w:p>
    <w:p>
      <w:r>
        <w:t>![](https://vimalacollege.edu.in/wp-content/uploads/2025/12/Sheela-Kochouseph-Chittilappilly.webp)</w:t>
      </w:r>
    </w:p>
    <w:p>
      <w:pPr>
        <w:pStyle w:val="Heading4"/>
      </w:pPr>
      <w:r>
        <w:t>Sheela Kochouseph Chittilappilly</w:t>
      </w:r>
    </w:p>
    <w:p>
      <w:r>
        <w:t>![](https://vimalacollege.edu.in/wp-content/uploads/2025/12/Rosaakutty.webp)</w:t>
      </w:r>
    </w:p>
    <w:p>
      <w:pPr>
        <w:pStyle w:val="Heading4"/>
      </w:pPr>
      <w:r>
        <w:t>Rosaakutty</w:t>
      </w:r>
    </w:p>
    <w:p>
      <w:r>
        <w:t>![](https://vimalacollege.edu.in/wp-content/uploads/2025/12/Jincy-Philip.webp)</w:t>
      </w:r>
    </w:p>
    <w:p>
      <w:pPr>
        <w:pStyle w:val="Heading4"/>
      </w:pPr>
      <w:r>
        <w:t>Jincy Philip</w:t>
      </w:r>
    </w:p>
    <w:p>
      <w:r>
        <w:t>![](https://vimalacollege.edu.in/wp-content/uploads/2025/12/Bobby-Aloysious.webp)</w:t>
      </w:r>
    </w:p>
    <w:p>
      <w:pPr>
        <w:pStyle w:val="Heading4"/>
      </w:pPr>
      <w:r>
        <w:t>Bobby Aloysious</w:t>
      </w:r>
    </w:p>
    <w:p>
      <w:r>
        <w:t>![](https://vimalacollege.edu.in/wp-content/uploads/2025/12/Anju-boby.webp)</w:t>
      </w:r>
    </w:p>
    <w:p>
      <w:pPr>
        <w:pStyle w:val="Heading4"/>
      </w:pPr>
      <w:r>
        <w:t>Anju Bobby George</w:t>
      </w:r>
    </w:p>
    <w:p>
      <w:pPr>
        <w:pStyle w:val="Heading2"/>
      </w:pPr>
      <w:r>
        <w:t>Alumnae Connect</w:t>
      </w:r>
    </w:p>
    <w:p>
      <w:r>
        <w:t>A Legacy of Excellence. A Network for Life.</w:t>
      </w:r>
    </w:p>
    <w:p>
      <w:r>
        <w:t>![](https://vimalacollege.edu.in/wp-content/uploads/2025/12/Gayatri-suresh-1.webp)</w:t>
      </w:r>
    </w:p>
    <w:p>
      <w:pPr>
        <w:pStyle w:val="Heading4"/>
      </w:pPr>
      <w:r>
        <w:t>Gayathri Suresh</w:t>
      </w:r>
    </w:p>
    <w:p>
      <w:r>
        <w:t>![](https://vimalacollege.edu.in/wp-content/uploads/2025/12/Sinimole.webp)</w:t>
      </w:r>
    </w:p>
    <w:p>
      <w:pPr>
        <w:pStyle w:val="Heading4"/>
      </w:pPr>
      <w:r>
        <w:t>Sinimole Paulose</w:t>
      </w:r>
    </w:p>
    <w:p>
      <w:r>
        <w:t>![](https://vimalacollege.edu.in/wp-content/uploads/2025/12/Gayatri-Ashok.webp)</w:t>
      </w:r>
    </w:p>
    <w:p>
      <w:pPr>
        <w:pStyle w:val="Heading4"/>
      </w:pPr>
      <w:r>
        <w:t>Gayathri Ashokan</w:t>
      </w:r>
    </w:p>
    <w:p>
      <w:r>
        <w:t>![](https://vimalacollege.edu.in/wp-content/uploads/2025/12/Manjima-Kuriakose.webp)</w:t>
      </w:r>
    </w:p>
    <w:p>
      <w:pPr>
        <w:pStyle w:val="Heading4"/>
      </w:pPr>
      <w:r>
        <w:t>Manjima Kuriakose</w:t>
      </w:r>
    </w:p>
    <w:p>
      <w:r>
        <w:t>![](https://vimalacollege.edu.in/wp-content/uploads/2025/12/Priya.webp)</w:t>
      </w:r>
    </w:p>
    <w:p>
      <w:pPr>
        <w:pStyle w:val="Heading4"/>
      </w:pPr>
      <w:r>
        <w:t>Priya Prakash Varrier</w:t>
      </w:r>
    </w:p>
    <w:p>
      <w:r>
        <w:t>![](https://vimalacollege.edu.in/wp-content/uploads/2025/12/Sheela-Kochouseph-Chittilappilly.webp)</w:t>
      </w:r>
    </w:p>
    <w:p>
      <w:pPr>
        <w:pStyle w:val="Heading4"/>
      </w:pPr>
      <w:r>
        <w:t>Sheela Kochouseph Chittilappilly</w:t>
      </w:r>
    </w:p>
    <w:p>
      <w:r>
        <w:t>![](https://vimalacollege.edu.in/wp-content/uploads/2025/12/Rosaakutty.webp)</w:t>
      </w:r>
    </w:p>
    <w:p>
      <w:pPr>
        <w:pStyle w:val="Heading4"/>
      </w:pPr>
      <w:r>
        <w:t>Rosaakutty</w:t>
      </w:r>
    </w:p>
    <w:p>
      <w:r>
        <w:t>![](https://vimalacollege.edu.in/wp-content/uploads/2025/12/Jincy-Philip.webp)</w:t>
      </w:r>
    </w:p>
    <w:p>
      <w:pPr>
        <w:pStyle w:val="Heading4"/>
      </w:pPr>
      <w:r>
        <w:t>Jincy Philip</w:t>
      </w:r>
    </w:p>
    <w:p>
      <w:r>
        <w:t>![](https://vimalacollege.edu.in/wp-content/uploads/2025/12/Bobby-Aloysious.webp)</w:t>
      </w:r>
    </w:p>
    <w:p>
      <w:pPr>
        <w:pStyle w:val="Heading4"/>
      </w:pPr>
      <w:r>
        <w:t>Bobby Aloysious</w:t>
      </w:r>
    </w:p>
    <w:p>
      <w:r>
        <w:t>![](https://vimalacollege.edu.in/wp-content/uploads/2025/12/Anju-boby.webp)</w:t>
      </w:r>
    </w:p>
    <w:p>
      <w:pPr>
        <w:pStyle w:val="Heading4"/>
      </w:pPr>
      <w:r>
        <w:t>Anju Bobby George</w:t>
      </w:r>
    </w:p>
    <w:p>
      <w:pPr>
        <w:pStyle w:val="Heading2"/>
      </w:pPr>
      <w:r>
        <w:t>Placed Students</w:t>
      </w:r>
    </w:p>
    <w:p>
      <w:r>
        <w:t>Skilled learners achieving career placements</w:t>
      </w:r>
    </w:p>
    <w:p>
      <w:r>
        <w:t>[View More](https://vimalacollege.edu.in/)</w:t>
      </w:r>
    </w:p>
    <w:p>
      <w:r>
        <w:t>![](https://vimalacollege.edu.in/wp-content/uploads/2026/03/06.jpeg)</w:t>
      </w:r>
    </w:p>
    <w:p>
      <w:r>
        <w:t>![](https://vimalacollege.edu.in/wp-content/uploads/2026/03/05.jpeg)</w:t>
      </w:r>
    </w:p>
    <w:p>
      <w:r>
        <w:t>![](https://vimalacollege.edu.in/wp-content/uploads/2026/03/04.jpeg)</w:t>
      </w:r>
    </w:p>
    <w:p>
      <w:r>
        <w:t>![](https://vimalacollege.edu.in/wp-content/uploads/2026/03/03.jpeg)</w:t>
      </w:r>
    </w:p>
    <w:p>
      <w:r>
        <w:t>![](https://vimalacollege.edu.in/wp-content/uploads/2026/03/02.jpeg)</w:t>
      </w:r>
    </w:p>
    <w:p>
      <w:r>
        <w:t>![](https://vimalacollege.edu.in/wp-content/uploads/2026/03/01.jpeg)</w:t>
      </w:r>
    </w:p>
    <w:p>
      <w:r>
        <w:t>![](https://vimalacollege.edu.in/wp-content/uploads/2026/03/vimalaplaced.webp)</w:t>
      </w:r>
    </w:p>
    <w:p>
      <w:pPr>
        <w:pStyle w:val="Heading4"/>
      </w:pPr>
      <w:r>
        <w:t>Contact Us</w:t>
      </w:r>
    </w:p>
    <w:p>
      <w:r>
        <w:t>Vimala College, Thrissur</w:t>
      </w:r>
    </w:p>
    <w:p>
      <w:r>
        <w:t>Thrissur Engineering College PO</w:t>
      </w:r>
    </w:p>
    <w:p>
      <w:r>
        <w:t>Thrissur, Kerala, India – 680009</w:t>
      </w:r>
    </w:p>
    <w:p>
      <w:r>
        <w:t>Phone : +91-487-2332080,</w:t>
      </w:r>
    </w:p>
    <w:p>
      <w:r>
        <w:t>+91-487-2321759</w:t>
      </w:r>
    </w:p>
    <w:p>
      <w:r>
        <w:t>Email : mail@vimalacollege.edu.in</w:t>
      </w:r>
    </w:p>
    <w:p>
      <w:r>
        <w:t>[](https://www.facebook.com/vimalacollegethrissurofficial/ "Facebook")[](https://www.instagram.com/vimalacollegethrissurofficial/ "Instagram")[](https://x.com/vimalacollege "Twitch")[](https://www.youtube.com/@vimalacollegethrissurofficial "YouTube")[](https://www.linkedin.com/school/vimala-college-autonomous-thrissur/ "LinkedIn")[](https://vimalacollege.edu.in/ "WhatsApp")</w:t>
      </w:r>
    </w:p>
    <w:p>
      <w:pPr>
        <w:pStyle w:val="Heading4"/>
      </w:pPr>
      <w:r>
        <w:t>Quick Links</w:t>
      </w:r>
    </w:p>
    <w:p>
      <w:r>
        <w:t xml:space="preserve">  * [Terms and Conditions](https://vimalacollege.edu.in/)</w:t>
      </w:r>
    </w:p>
    <w:p>
      <w:r>
        <w:t xml:space="preserve">  * [Staff Login](https://vimalacollege.edu.in/)</w:t>
      </w:r>
    </w:p>
    <w:p>
      <w:r>
        <w:t xml:space="preserve">  * [Student Login](https://vimalacollege.edu.in/)</w:t>
      </w:r>
    </w:p>
    <w:p>
      <w:r>
        <w:t xml:space="preserve">  * [Webmail Login](https://vimalacollege.edu.in/)</w:t>
      </w:r>
    </w:p>
    <w:p>
      <w:r>
        <w:t xml:space="preserve">  * [Time Table](https://vimalacollege.edu.in/)</w:t>
      </w:r>
    </w:p>
    <w:p>
      <w:r>
        <w:t xml:space="preserve">  * [Results](https://vimalacollege.edu.in/)</w:t>
      </w:r>
    </w:p>
    <w:p>
      <w:pPr>
        <w:pStyle w:val="Heading4"/>
      </w:pPr>
      <w:r>
        <w:t>Related Links</w:t>
      </w:r>
    </w:p>
    <w:p>
      <w:r>
        <w:t xml:space="preserve">  * [Academic Bank of Credit](https://vimalacollege.edu.in/)</w:t>
      </w:r>
    </w:p>
    <w:p>
      <w:r>
        <w:t xml:space="preserve">  * [National Digital Library](https://vimalacollege.edu.in/)</w:t>
      </w:r>
    </w:p>
    <w:p>
      <w:r>
        <w:t xml:space="preserve">  * [Swayam](https://vimalacollege.edu.in/)</w:t>
      </w:r>
    </w:p>
    <w:p>
      <w:r>
        <w:t xml:space="preserve">  * [Virtual Labs](https://vimalacollege.edu.in/)</w:t>
      </w:r>
    </w:p>
    <w:p>
      <w:r>
        <w:t xml:space="preserve">  * [Spoken Tutorial](https://vimalacollege.edu.in/)</w:t>
      </w:r>
    </w:p>
    <w:p>
      <w:r>
        <w:t xml:space="preserve">  * [Digi Locker](https://vimalacollege.edu.in/)</w:t>
      </w:r>
    </w:p>
    <w:p>
      <w:r>
        <w:t>![](https://vimalacollege.edu.in/wp-content/uploads/2025/08/logo.webp)</w:t>
      </w:r>
    </w:p>
    <w:p>
      <w:r>
        <w:t>© Copyright 2024 – 2025 | Vimala College (Autonomous), Thrissur | Powered by [SOFTLOOM IT SOLUTIONS](https://softloom.com)</w:t>
      </w:r>
    </w:p>
    <w:p>
      <w:r>
        <w:t>[Page load link](https://vimalacollege.edu.in/)</w:t>
      </w:r>
    </w:p>
    <w:p>
      <w:r>
        <w:t>[![](https://vimalacollege.edu.in/wp-content/uploads/2026/03/WhatsApp-Image-2026-03-06-at-08.48.52.jpeg)](https://vimalacollege.edu.in/admission/)</w:t>
      </w:r>
    </w:p>
    <w:p>
      <w:r>
        <w:t>[](https://vimalacollege.edu.in/admission/)</w:t>
      </w:r>
    </w:p>
    <w:p>
      <w:r>
        <w:t>[![](https://vimalacollege.edu.in/wp-content/uploads/2026/03/WhatsApp-Image-2026-03-06-at-08.48.52.jpeg)](https://vimalacollege.edu.in/admission/)</w:t>
      </w:r>
    </w:p>
    <w:p>
      <w:r>
        <w:t>##### Announcements</w:t>
      </w:r>
    </w:p>
    <w:p>
      <w:r>
        <w:t>[MSW Admission Notification 2026-27](https://vimalacollege.edu.in/admission/ "MSW Admission Notification 2026-27")</w:t>
      </w:r>
    </w:p>
    <w:p>
      <w:r>
        <w:t>**B Voc Web Technology**</w:t>
      </w:r>
    </w:p>
    <w:p>
      <w:r>
        <w:t>**Eligibility :** Candidate who passed the Plus Two examination of the Higher Secondary Board of Kerala or Pre Degree of Calicut University or any other University or Board of Examinations in any state recognized as equivalent to the Plus Two of the Higher Secondary Board in Kerala.</w:t>
      </w:r>
    </w:p>
    <w:p>
      <w:r>
        <w:t>**Index Mark :** Plus two Part III Subjects Total Marks + Marks of Mathematics OR Computer Science OR Computer Application OR Information Technology. In the case of students who have studied more than one subject mentioned above, add the highest mark obtained. An additional 25 marks will be awarded for VHS pass out students.</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Voc Food Processing**</w:t>
      </w:r>
    </w:p>
    <w:p>
      <w:r>
        <w:t>**Eligibility :** Candidates who have passed (Eligible for Higher Studies)the HSE of the Kerala State Board of Higher Secondary Examination or any other examination recognised as equivalent thereto with Science and Mathematics are eligible for admisson. (U.O. No.GA I/J1/7359/2003 dated 20.01.2010</w:t>
      </w:r>
    </w:p>
    <w:p>
      <w:r>
        <w:t>**Index Mark :** Total marks obtained for part III+ the average marks obtained for Physics and Chemistry. An additional 25 marks will be awarded for VHS passout students.</w:t>
      </w:r>
    </w:p>
    <w:p>
      <w:r>
        <w:t>**Tie Break :** If there is tie priority must be given to the candidates who secure more marks in the main subject concerned. If there is a tie again the marks of compulsory subsidiary subjects and then the marks obtained for the</w:t>
      </w:r>
    </w:p>
    <w:p>
      <w:r>
        <w:t>×</w:t>
      </w:r>
    </w:p>
    <w:p>
      <w:r>
        <w:t>**B Sc Textiles &amp; Fashion Technology**</w:t>
      </w:r>
    </w:p>
    <w:p>
      <w:r>
        <w:t>**Eligibility** : Candidates who have passed (Eligible for higher Studies) the HSE of the Kerala State Board of Higher Secondary Examination or any other examination recognised as equivalent thereto with science subjects are eligible for admission.</w:t>
      </w:r>
    </w:p>
    <w:p>
      <w:r>
        <w:t>**Indexing Ruling** : Total Plus Two marks only.</w:t>
      </w:r>
    </w:p>
    <w:p>
      <w:r>
        <w:t>**Tie Break** : General conditions are applicable.</w:t>
      </w:r>
    </w:p>
    <w:p>
      <w:r>
        <w:t>×</w:t>
      </w:r>
    </w:p>
    <w:p>
      <w:r>
        <w:t>**B Sc Psychology**</w:t>
      </w:r>
    </w:p>
    <w:p>
      <w:r>
        <w:t>**Eligibility :** Candidates who have passed (Eligible for Higher Studies) the HSE of the Kerala State Board of Higher Secondary Examination or any other examination recognised as equivalent thereto are eligible for admission (U.O. No.GAI/J1/628/2003 dated 15.05.2004)</w:t>
      </w:r>
    </w:p>
    <w:p>
      <w:r>
        <w:t>**Index Mark :** The new index mark calculation includes the total marks obtained in the qualifying examination and a subject weightage of 15% of the marks scored for Psychology in the qualifying examination. In the case of other optional subject ranking will be based on the total marks obtained in the qualifying examination without any weightage</w:t>
      </w:r>
    </w:p>
    <w:p>
      <w:r>
        <w:t>**Tie Break :** If there is a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 in the case of Science students those who have not studied psychology with same index marks in the rank list, priority will be given to Biology students .In all other aspects general rule shall be followed.(vide U.O.No GAI/J2/3153/2007 Dated:21.06.2008)</w:t>
      </w:r>
    </w:p>
    <w:p>
      <w:r>
        <w:t>×</w:t>
      </w:r>
    </w:p>
    <w:p>
      <w:r>
        <w:t>**B Com (Finance)**</w:t>
      </w:r>
    </w:p>
    <w:p>
      <w:r>
        <w:t>**Eligibility :** Candidates who have passed (Eligible for Higher Studies) the HSE of the Kerala State Board of Higher Secondary Examination or any other examination recognised as equivalent thereto with at least one commerce subject are eligible for admissions to the B.Com degree course. Candidates who have not studied commerce subject for Higher Secondary or an equivalent examination not less than 45% marks are also eligible. A concession of 5% will be given to OBC/OEC candidates. The SC/ST candidates need get only a pass. (U.O. No.GAI/A2/1658/2007 dated 28.02.2008).</w:t>
      </w:r>
    </w:p>
    <w:p>
      <w:r>
        <w:t>**Index Mark :** Total marks + 25 marks for each commerce papers subject to maximum of 50 marks. COMMERCE PAPERS Accountancy/ Accountancy and Auditing/ Accountancy with AFS/ Accountancy with Computer Accounting/ Accountancy (Analysis of Financial Statements)/ Accountancy (computerized accounting)/ Accounts/ Banking Assistance/ Banking with Secretarial Practice/ Book Keeping and Accountancy/ Book-Keeping &amp; Basic Mathematics/ Book-Kpng &amp; Accountancy/ Business Studies/ Business Studies with Functional Management/ Business Mathematics/ Catering and Restaurant Management/ Commerce/ Commercial Correspondence and Commercial Geography/ Commercial Geography &amp; Commercial Correspondence/ General insurance/ Management/ Marketing/ Marketing and Salesmanship/ Office Secretaryship/ Reception,Book Keeping and Communication</w:t>
      </w:r>
    </w:p>
    <w:p>
      <w:r>
        <w:t>**Tie Break :** If there is a tie in the index marks, those who studied commerce in the Plus Two or equivalent get preference. If there is tie the marks in the commerce subjects will be considered first, then the marks of English and then the marks of Additional language/second language will be considered. Finally general conditions are applicable.</w:t>
      </w:r>
    </w:p>
    <w:p>
      <w:r>
        <w:t>×</w:t>
      </w:r>
    </w:p>
    <w:p>
      <w:r>
        <w:t>**B A Malayalam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Marks+Twice the marks secured in Additional Languages/Second languages concerned. A weightage of 20 marks will be given to those who have studied the Malayalam as optional subject for HSE or an equivalent examination with second language.</w:t>
      </w:r>
    </w:p>
    <w:p>
      <w:r>
        <w:t>**Tie Break :** If there is a tie in the ranking, the priority will be given to those who got more marks in Additional/ Second language. If there is again a tie, more marks in English is considered and then the general conditions are applicable.</w:t>
      </w:r>
    </w:p>
    <w:p>
      <w:r>
        <w:t>×</w:t>
      </w:r>
    </w:p>
    <w:p>
      <w:r>
        <w:t>**B A Sociology**</w:t>
      </w:r>
    </w:p>
    <w:p>
      <w:r>
        <w:t>**Eligibility :** Candidates who have passed (Eligible for Higher Studies)the HSE of the Kerala State Board of Higher Secondary Examination or any other examination recognized as equivalent thereto are eligible for admission.</w:t>
      </w:r>
    </w:p>
    <w:p>
      <w:r>
        <w:t>**Index Mark :** Total Plus Two marks + a weightage of 50 marks for those who have studied Sociology as option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Economics**</w:t>
      </w:r>
    </w:p>
    <w:p>
      <w:r>
        <w:t>**Eligibility :** Candidates who have passed (Eligible for Higher Studies) the HSE of the Kerala State Board of Higher Secondary Examination or any other examination recognized as equivalent thereto are eligible for admission.</w:t>
      </w:r>
    </w:p>
    <w:p>
      <w:r>
        <w:t>**Index Mark :** Total Plus Two marks + a weightage of 50 marks for those who have studied Economics as optional subjects in HSE or equivalent.</w:t>
      </w:r>
    </w:p>
    <w:p>
      <w:r>
        <w:t>**Tie Break :** If there is a tie, the priority must be given to those candidates who score more marks in the optional subjects concerned. Again if there is a tie, then the total marks in English, then the total marks in Additional/Second language are considered. After that the general conditions are applicable.</w:t>
      </w:r>
    </w:p>
    <w:p>
      <w:r>
        <w:t>×</w:t>
      </w:r>
    </w:p>
    <w:p>
      <w:r>
        <w:t>**B A Functional English**</w:t>
      </w:r>
    </w:p>
    <w:p>
      <w:r>
        <w:t>**Eligibility :** Candidates who have passed (Eligible for Higher Studies)the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Functional English and Communicative English as optional subject for HSE or equivalent examination.</w:t>
      </w:r>
    </w:p>
    <w:p>
      <w:r>
        <w:t>**Tie Break :** If these is a tie in the ranking, the priority will be given to those who got more marks in English. If there is again a tie, marks in Additional/ second language are considered and then the general conditions are applicable.</w:t>
      </w:r>
    </w:p>
    <w:p>
      <w:r>
        <w:t>×</w:t>
      </w:r>
    </w:p>
    <w:p>
      <w:r>
        <w:t>**B A English Language &amp; Literature**</w:t>
      </w:r>
    </w:p>
    <w:p>
      <w:r>
        <w:t>**Eligibility :** Candidates who have passed (Eligible for Higher Studies) the HSE of the Kerala State Board of Higher Secondary Examination or any other examination recognized as equivalent thereto are eligible for admission.</w:t>
      </w:r>
    </w:p>
    <w:p>
      <w:r>
        <w:t>**Index Mark :** Total Marks + Twice the marks secured in English. A weightage of 20 marks will be given to those who have studies English, and Communicative English as optional subject for HSE or an equivalent examination.</w:t>
      </w:r>
    </w:p>
    <w:p>
      <w:r>
        <w:t>**Tie Break :** If there is a tie in the ranking, the priority will be given to those who got more marks in English. If there is again a tie, marks in second language are considered and then the general conditions are applicable.</w:t>
      </w:r>
    </w:p>
    <w:p>
      <w:r>
        <w:t>×</w:t>
      </w:r>
    </w:p>
    <w:p>
      <w:r>
        <w:t>**B Sc Computer Science**</w:t>
      </w:r>
    </w:p>
    <w:p>
      <w:r>
        <w:t>**Eligibility :** Candidates who have passed (Eligible for Higher Studies) the HSE of the Kerala State Board of Higher Secondary Examination or any other examination recognized as equivalent thereto with Mathematics/ Computer Science/Computer Application/ Information Technology/Informatics Practice/Informatics/ Additional Mathematics are eligible for admission. (U.O.No.GAI/JI/4756/1999 dated 11.01.2002)</w:t>
      </w:r>
    </w:p>
    <w:p>
      <w:r>
        <w:t>**Index Mark :** Total Part III + marks secured for Mathematics in the case of Science group with Mathematics as one of the subject AND Total Part III + marks secured for Computer Science/Computer Application/ Information Technology/Informatics Practice/Informatics/ Additional Mathematics in the case of other combinations without Mathematics as one of the subject. If the Candidates has studied both Mathematics and any one of the following subjects Computer Science/Computer Application/ Information Technology/Informatics Practice/Informatics/ Additional Mathematics then the marks secured for Mathematics or Computer Science/Computer Application/ Information Technology/Informatics Practice/Informatics/ Additional Mathematics which ever is higher will added.</w:t>
      </w:r>
    </w:p>
    <w:p>
      <w:r>
        <w:t>**Tie Break :** If there is a tie in the index marks priority must be given to Mathematics/Computer Science as the case may be. If there is a tie again the marks of the second subsidiary subject marks of English and then the marks for second language will be considered before going to general conditions</w:t>
      </w:r>
    </w:p>
    <w:p>
      <w:r>
        <w:t>×</w:t>
      </w:r>
    </w:p>
    <w:p>
      <w:r>
        <w:t>**B Sc Family &amp; Community Science**</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Biology or Home science which ever is higher.</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Zoology**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Zoology.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Botany**</w:t>
      </w:r>
    </w:p>
    <w:p>
      <w:r>
        <w:t>**Eligibility :** Candidates who have passed (Eligible for higher Studies) the HSE of the Kerala State Board of Higher Secondary Examination or any other examination recognised as equivalent there to with Biology as a compulsory paper are eligible for admission</w:t>
      </w:r>
    </w:p>
    <w:p>
      <w:r>
        <w:t>**Index Mark :** Total marks obtained for Part III + the marks obtained for Biology or Botany.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Chemistry](https://vimalacollege.edu.in/admission/)**</w:t>
      </w:r>
    </w:p>
    <w:p>
      <w:r>
        <w:t>**Eligibility :** Candidates who have passed (Eligible for Higher Studies) the HSE of the Kerala State Board Higher Secondary Examination or any other examination recognised as equivalent there to with science subjects are eligible for admission.</w:t>
      </w:r>
    </w:p>
    <w:p>
      <w:r>
        <w:t>**Index Mark :** Total marks obtained for Part III + the marks obtained for Chemistry.</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Physics**](https://vimalacollege.edu.in/admission/)</w:t>
      </w:r>
    </w:p>
    <w:p>
      <w:r>
        <w:t>**Eligibility :** Candidates who have passed (eligible for Higher Studies) the HSE of the Kerala State Board of Higher Secondary Examination or any other examination recognised as equivalent there to with science subjects are eligible for admission.</w:t>
      </w:r>
    </w:p>
    <w:p>
      <w:r>
        <w:t>**Index Mark :** Total marks obtained for Part III + the marks obtained for the optional subject concerned.</w:t>
      </w:r>
    </w:p>
    <w:p>
      <w:r>
        <w:t>**Tie Break :** If there is tie priority must be given to the candidates who secure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 Sc Statistics](https://vimalacollege.edu.in/admission/)**</w:t>
      </w:r>
    </w:p>
    <w:p>
      <w:r>
        <w:t>**Eligibility :** Candidates who have passed (Eligible for Higher Studies) the HSE of the Kerala State Board of Higher Secondary Examination or any other examination recognized as equivalent thereto with Mathematics group or candidates who have studied Mathematics/Statistics with other combinations at HSE level are also eligible for admission to B.Sc. Statistics (UO.No.2850/2021/Admn Dated 05.03.2021)</w:t>
      </w:r>
    </w:p>
    <w:p>
      <w:r>
        <w:t>**Index Mark :** 10% of index marks (Part III + Marks in Mathematics/Statistics) to be added as a grace mark for those students who are coming from Science stream with Mathematics as a subject. For students from other streams, the index mark is “Part III Marks + Marks in Mathematica/Statistics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**[BSc Mathematics](https://vimalacollege.edu.in/admission/)**</w:t>
      </w:r>
    </w:p>
    <w:p>
      <w:r>
        <w:t>**Eligibility :** Candidates who have passed (Eligible for Higher Studies) the HSE of the Kerala State Board of Higher Secondary Examination or any other examination recognised as equivalent there to with Mathematics group only are eligible for admission to Bsc Mathematics.</w:t>
      </w:r>
    </w:p>
    <w:p>
      <w:r>
        <w:t>**Index Mark :** Total marks obtained for Part III + the marks obtained for the Mathematics for BSc Mathematics.</w:t>
      </w:r>
    </w:p>
    <w:p>
      <w:r>
        <w:t>**Tie Break :** If there is tie priority must be given to the candidates who secured more marks in the main subject concerned. If there is a tie again the marks of compulsory subsidiary subjects and then the marks obtained for the second subsidiary subject are to considered. Even after there is tie the marks obtained in English, the second language are considered and at last general conditions are applied.</w:t>
      </w:r>
    </w:p>
    <w:p>
      <w:r>
        <w:t>×</w:t>
      </w:r>
    </w:p>
    <w:p>
      <w:r>
        <w:t>[ Go to Top ](https://vimalacollege.edu.in/)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